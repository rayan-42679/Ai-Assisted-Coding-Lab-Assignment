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1E1C" w14:textId="77777777" w:rsidR="00E86587" w:rsidRDefault="00026EEE">
      <w:pPr>
        <w:jc w:val="center"/>
      </w:pPr>
      <w:r>
        <w:rPr>
          <w:b/>
          <w:sz w:val="40"/>
        </w:rPr>
        <w:t>HANDS-ON WORKSHEET</w:t>
      </w:r>
    </w:p>
    <w:p w14:paraId="7CDABA69" w14:textId="77777777" w:rsidR="00E86587" w:rsidRDefault="00026EEE">
      <w:pPr>
        <w:jc w:val="center"/>
      </w:pPr>
      <w:r>
        <w:rPr>
          <w:b/>
          <w:sz w:val="30"/>
        </w:rPr>
        <w:t>AI-Assisted Debugging: Stack Trace vs. AI</w:t>
      </w:r>
    </w:p>
    <w:p w14:paraId="6E2E4EB8" w14:textId="77777777" w:rsidR="00E86587" w:rsidRDefault="00026EEE">
      <w:pPr>
        <w:jc w:val="center"/>
      </w:pPr>
      <w:r>
        <w:rPr>
          <w:i/>
          <w:sz w:val="22"/>
        </w:rPr>
        <w:t>Curiosity Trigger: “Can AI explain a bug better than a stack trace can?”</w:t>
      </w:r>
    </w:p>
    <w:p w14:paraId="018EDD5D" w14:textId="77777777" w:rsidR="00E86587" w:rsidRDefault="00026EEE">
      <w:r>
        <w:t>Learning goal: Students will distinguish between runtime evidence and AI-generated explanations, identify logical bugs, write strong debugging prompts, and verify AI suggestions through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E86587" w14:paraId="0461A018" w14:textId="77777777">
        <w:trPr>
          <w:jc w:val="center"/>
        </w:trPr>
        <w:tc>
          <w:tcPr>
            <w:tcW w:w="2556" w:type="dxa"/>
            <w:vAlign w:val="center"/>
          </w:tcPr>
          <w:p w14:paraId="60CED748" w14:textId="77777777" w:rsidR="00E86587" w:rsidRDefault="00026EEE">
            <w:r>
              <w:t>Name</w:t>
            </w:r>
          </w:p>
        </w:tc>
        <w:tc>
          <w:tcPr>
            <w:tcW w:w="2556" w:type="dxa"/>
            <w:vAlign w:val="center"/>
          </w:tcPr>
          <w:p w14:paraId="7A25BC39" w14:textId="77777777" w:rsidR="00E86587" w:rsidRDefault="00026EEE">
            <w:r>
              <w:t>Reg. No.</w:t>
            </w:r>
          </w:p>
        </w:tc>
        <w:tc>
          <w:tcPr>
            <w:tcW w:w="2556" w:type="dxa"/>
            <w:vAlign w:val="center"/>
          </w:tcPr>
          <w:p w14:paraId="14B2BE90" w14:textId="77777777" w:rsidR="00E86587" w:rsidRDefault="00026EEE">
            <w:r>
              <w:t>Batch</w:t>
            </w:r>
          </w:p>
        </w:tc>
        <w:tc>
          <w:tcPr>
            <w:tcW w:w="2556" w:type="dxa"/>
            <w:vAlign w:val="center"/>
          </w:tcPr>
          <w:p w14:paraId="28454480" w14:textId="77777777" w:rsidR="00E86587" w:rsidRDefault="00026EEE">
            <w:r>
              <w:t>Date</w:t>
            </w:r>
          </w:p>
        </w:tc>
      </w:tr>
      <w:tr w:rsidR="00E86587" w14:paraId="2DB0ADD2" w14:textId="77777777">
        <w:trPr>
          <w:jc w:val="center"/>
        </w:trPr>
        <w:tc>
          <w:tcPr>
            <w:tcW w:w="2556" w:type="dxa"/>
            <w:vAlign w:val="center"/>
          </w:tcPr>
          <w:p w14:paraId="30477809" w14:textId="212C3C90" w:rsidR="00E86587" w:rsidRDefault="00586536">
            <w:r>
              <w:t>MD.Raiyaan</w:t>
            </w:r>
          </w:p>
        </w:tc>
        <w:tc>
          <w:tcPr>
            <w:tcW w:w="2556" w:type="dxa"/>
            <w:vAlign w:val="center"/>
          </w:tcPr>
          <w:p w14:paraId="40D4B767" w14:textId="04FC4063" w:rsidR="00E86587" w:rsidRDefault="00B62D03">
            <w:r>
              <w:t>2503a520</w:t>
            </w:r>
            <w:r w:rsidR="005C6885">
              <w:t>r</w:t>
            </w:r>
            <w:r w:rsidR="00586536">
              <w:t>6</w:t>
            </w:r>
          </w:p>
        </w:tc>
        <w:tc>
          <w:tcPr>
            <w:tcW w:w="2556" w:type="dxa"/>
            <w:vAlign w:val="center"/>
          </w:tcPr>
          <w:p w14:paraId="3B8CC4DB" w14:textId="241A2986" w:rsidR="00E86587" w:rsidRDefault="00B62D03">
            <w:r>
              <w:t>67</w:t>
            </w:r>
          </w:p>
        </w:tc>
        <w:tc>
          <w:tcPr>
            <w:tcW w:w="2556" w:type="dxa"/>
            <w:vAlign w:val="center"/>
          </w:tcPr>
          <w:p w14:paraId="2268E89E" w14:textId="700053C2" w:rsidR="00E86587" w:rsidRDefault="00256117">
            <w:r>
              <w:t>3 September 2026</w:t>
            </w:r>
          </w:p>
        </w:tc>
      </w:tr>
    </w:tbl>
    <w:p w14:paraId="6E092282" w14:textId="77777777" w:rsidR="00E86587" w:rsidRDefault="00026EEE">
      <w:pPr>
        <w:pStyle w:val="Heading1"/>
      </w:pPr>
      <w:r>
        <w:t>Activity 1 – PREDICT</w:t>
      </w:r>
    </w:p>
    <w:p w14:paraId="6F7DD188" w14:textId="77777777" w:rsidR="00E86587" w:rsidRDefault="00026EEE">
      <w:r>
        <w:t>Before running the code or asking AI, make a prediction. The program below contains a logical bug. It runs without producing a Python error, but the result can be wrong.</w:t>
      </w:r>
    </w:p>
    <w:p w14:paraId="48DC356F" w14:textId="430AA574" w:rsidR="00E86587" w:rsidRDefault="00026EEE">
      <w:r>
        <w:rPr>
          <w:rFonts w:ascii="Consolas" w:hAnsi="Consolas"/>
          <w:sz w:val="19"/>
        </w:rPr>
        <w:t>def calculate_discount(price, is_member):</w:t>
      </w:r>
      <w:r>
        <w:rPr>
          <w:rFonts w:ascii="Consolas" w:hAnsi="Consolas"/>
          <w:sz w:val="19"/>
        </w:rPr>
        <w:br/>
        <w:t xml:space="preserve">    discount = 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if is_member:</w:t>
      </w:r>
      <w:r>
        <w:rPr>
          <w:rFonts w:ascii="Consolas" w:hAnsi="Consolas"/>
          <w:sz w:val="19"/>
        </w:rPr>
        <w:br/>
        <w:t xml:space="preserve">        discount = 10</w:t>
      </w:r>
      <w:r>
        <w:rPr>
          <w:rFonts w:ascii="Consolas" w:hAnsi="Consolas"/>
          <w:sz w:val="19"/>
        </w:rPr>
        <w:br/>
        <w:t xml:space="preserve">    else:</w:t>
      </w:r>
      <w:r>
        <w:rPr>
          <w:rFonts w:ascii="Consolas" w:hAnsi="Consolas"/>
          <w:sz w:val="19"/>
        </w:rPr>
        <w:br/>
        <w:t xml:space="preserve">        discount = 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final_price = price  discount / 100</w:t>
      </w:r>
      <w:r>
        <w:rPr>
          <w:rFonts w:ascii="Consolas" w:hAnsi="Consolas"/>
          <w:sz w:val="19"/>
        </w:rPr>
        <w:br/>
        <w:t xml:space="preserve">    return final_price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print(calculate_discount(1000, True))</w:t>
      </w:r>
    </w:p>
    <w:p w14:paraId="42FAB3DF" w14:textId="77777777" w:rsidR="00E86587" w:rsidRDefault="00026EEE">
      <w:r>
        <w:t>Predict before testing:</w:t>
      </w:r>
    </w:p>
    <w:p w14:paraId="26D355F8" w14:textId="77777777" w:rsidR="00E86587" w:rsidRDefault="00026EEE">
      <w:pPr>
        <w:pStyle w:val="ListBullet"/>
      </w:pPr>
      <w:r>
        <w:t>What do you think the output should be for price = 1000 and is_member = True?</w:t>
      </w:r>
    </w:p>
    <w:p w14:paraId="1495CA69" w14:textId="5032C6EE" w:rsidR="00E86587" w:rsidRPr="002E2593" w:rsidRDefault="00026EEE">
      <w:pPr>
        <w:rPr>
          <w:u w:val="single"/>
        </w:rPr>
      </w:pPr>
      <w:r>
        <w:t>Answer:</w:t>
      </w:r>
      <w:r w:rsidR="00A13425">
        <w:t xml:space="preserve">  </w:t>
      </w:r>
      <w:r w:rsidR="00011CDF" w:rsidRPr="002E2593">
        <w:rPr>
          <w:u w:val="single"/>
        </w:rPr>
        <w:t>90</w:t>
      </w:r>
      <w:r w:rsidR="00A13425" w:rsidRPr="002E2593">
        <w:rPr>
          <w:u w:val="single"/>
        </w:rPr>
        <w:t>0</w:t>
      </w:r>
    </w:p>
    <w:p w14:paraId="5182E447" w14:textId="77777777" w:rsidR="00E86587" w:rsidRDefault="00026EEE">
      <w:pPr>
        <w:pStyle w:val="ListBullet"/>
      </w:pPr>
      <w:r>
        <w:t>Do you expect a stack trace? Why or why not?</w:t>
      </w:r>
    </w:p>
    <w:p w14:paraId="257C523C" w14:textId="52905F55" w:rsidR="00E86587" w:rsidRDefault="00026EEE">
      <w:r>
        <w:t xml:space="preserve">Answer: </w:t>
      </w:r>
      <w:r w:rsidR="00A13425" w:rsidRPr="002E2593">
        <w:rPr>
          <w:u w:val="single"/>
        </w:rPr>
        <w:t>No, I do not expect a stack trace because the code is syntactically valid Python and runs without an error.</w:t>
      </w:r>
    </w:p>
    <w:p w14:paraId="2D6B847E" w14:textId="77777777" w:rsidR="00E86587" w:rsidRDefault="00026EEE">
      <w:pPr>
        <w:pStyle w:val="ListBullet"/>
      </w:pPr>
      <w:r>
        <w:t>What do you think is causing the problem?</w:t>
      </w:r>
    </w:p>
    <w:p w14:paraId="10C68E33" w14:textId="2C014245" w:rsidR="00E86587" w:rsidRPr="002E2593" w:rsidRDefault="00026EEE">
      <w:pPr>
        <w:rPr>
          <w:u w:val="single"/>
        </w:rPr>
      </w:pPr>
      <w:r>
        <w:t>Answer:</w:t>
      </w:r>
      <w:r w:rsidR="00A13425">
        <w:t xml:space="preserve"> </w:t>
      </w:r>
      <w:r w:rsidR="004A5050" w:rsidRPr="002E2593">
        <w:rPr>
          <w:u w:val="single"/>
        </w:rPr>
        <w:t>The calculation of final_price is incorrect. It should subtract the discount amount from the price, but the code is not performing that calculation correctly. The correct expression should be:</w:t>
      </w:r>
      <w:r w:rsidR="004A5050" w:rsidRPr="002E2593">
        <w:rPr>
          <w:u w:val="single"/>
        </w:rPr>
        <w:br/>
        <w:t>final_price = price - (price * discount / 100)</w:t>
      </w:r>
      <w:r w:rsidR="00A13425" w:rsidRPr="002E2593">
        <w:rPr>
          <w:u w:val="single"/>
        </w:rPr>
        <w:t xml:space="preserve"> </w:t>
      </w:r>
    </w:p>
    <w:p w14:paraId="78E785E5" w14:textId="77777777" w:rsidR="003006CF" w:rsidRDefault="003006CF"/>
    <w:p w14:paraId="2C49E563" w14:textId="77777777" w:rsidR="00E86587" w:rsidRDefault="00026EEE">
      <w:pPr>
        <w:pStyle w:val="Heading1"/>
      </w:pPr>
      <w:r>
        <w:t>Activity 2 – EXPERIMENT: Run and Observe</w:t>
      </w:r>
    </w:p>
    <w:p w14:paraId="29F1DCE9" w14:textId="77777777" w:rsidR="00E86587" w:rsidRDefault="00026EEE">
      <w:r>
        <w:t>Run the program in VS Code/Python. Record the actual output. Notice whether a stack trace appears.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17"/>
        <w:gridCol w:w="5297"/>
      </w:tblGrid>
      <w:tr w:rsidR="00E86587" w14:paraId="65D14514" w14:textId="77777777">
        <w:trPr>
          <w:jc w:val="center"/>
        </w:trPr>
        <w:tc>
          <w:tcPr>
            <w:tcW w:w="5112" w:type="dxa"/>
          </w:tcPr>
          <w:p w14:paraId="3EB4973C" w14:textId="77777777" w:rsidR="00E86587" w:rsidRDefault="00026EEE">
            <w:r>
              <w:lastRenderedPageBreak/>
              <w:t>Test</w:t>
            </w:r>
          </w:p>
        </w:tc>
        <w:tc>
          <w:tcPr>
            <w:tcW w:w="5112" w:type="dxa"/>
          </w:tcPr>
          <w:p w14:paraId="311AA24E" w14:textId="77777777" w:rsidR="00E86587" w:rsidRDefault="00026EEE">
            <w:r>
              <w:t>Student Record</w:t>
            </w:r>
          </w:p>
        </w:tc>
      </w:tr>
      <w:tr w:rsidR="00E86587" w14:paraId="3DE85455" w14:textId="77777777">
        <w:trPr>
          <w:jc w:val="center"/>
        </w:trPr>
        <w:tc>
          <w:tcPr>
            <w:tcW w:w="5112" w:type="dxa"/>
          </w:tcPr>
          <w:p w14:paraId="2853F9B1" w14:textId="77777777" w:rsidR="00E86587" w:rsidRDefault="00026EEE">
            <w:r>
              <w:t>Input</w:t>
            </w:r>
          </w:p>
        </w:tc>
        <w:tc>
          <w:tcPr>
            <w:tcW w:w="5112" w:type="dxa"/>
          </w:tcPr>
          <w:p w14:paraId="389EC495" w14:textId="77777777" w:rsidR="00E86587" w:rsidRDefault="00026EEE">
            <w:r>
              <w:t>price = 1000, is_member = True</w:t>
            </w:r>
          </w:p>
        </w:tc>
      </w:tr>
      <w:tr w:rsidR="00E86587" w14:paraId="1F67E08B" w14:textId="77777777">
        <w:trPr>
          <w:jc w:val="center"/>
        </w:trPr>
        <w:tc>
          <w:tcPr>
            <w:tcW w:w="5112" w:type="dxa"/>
          </w:tcPr>
          <w:p w14:paraId="14F8104E" w14:textId="77777777" w:rsidR="00E86587" w:rsidRDefault="00026EEE">
            <w:r>
              <w:t>Actual output</w:t>
            </w:r>
          </w:p>
        </w:tc>
        <w:tc>
          <w:tcPr>
            <w:tcW w:w="5112" w:type="dxa"/>
          </w:tcPr>
          <w:p w14:paraId="0B96487F" w14:textId="6F1936EE" w:rsidR="00E86587" w:rsidRDefault="00026EEE">
            <w:r>
              <w:t>____________</w:t>
            </w:r>
            <w:r w:rsidR="00D47C3E">
              <w:t>999.9</w:t>
            </w:r>
            <w:r>
              <w:t>________________________________</w:t>
            </w:r>
          </w:p>
        </w:tc>
      </w:tr>
      <w:tr w:rsidR="00E86587" w14:paraId="0C357D5B" w14:textId="77777777">
        <w:trPr>
          <w:jc w:val="center"/>
        </w:trPr>
        <w:tc>
          <w:tcPr>
            <w:tcW w:w="5112" w:type="dxa"/>
          </w:tcPr>
          <w:p w14:paraId="6F1DF502" w14:textId="77777777" w:rsidR="00E86587" w:rsidRDefault="00026EEE">
            <w:r>
              <w:t>Stack trace?</w:t>
            </w:r>
          </w:p>
        </w:tc>
        <w:tc>
          <w:tcPr>
            <w:tcW w:w="5112" w:type="dxa"/>
          </w:tcPr>
          <w:p w14:paraId="6B4D36A0" w14:textId="59595015" w:rsidR="00E86587" w:rsidRDefault="00D47C3E">
            <w:r>
              <w:t>No</w:t>
            </w:r>
            <w:r w:rsidR="00026EEE">
              <w:t>__________________</w:t>
            </w:r>
          </w:p>
        </w:tc>
      </w:tr>
    </w:tbl>
    <w:p w14:paraId="7B16CED1" w14:textId="77777777" w:rsidR="00E86587" w:rsidRDefault="00026EEE">
      <w:pPr>
        <w:pStyle w:val="Heading1"/>
      </w:pPr>
      <w:r>
        <w:t>Activity 3 – Ask AI a WEAK Prompt</w:t>
      </w:r>
    </w:p>
    <w:p w14:paraId="3509220F" w14:textId="77777777" w:rsidR="00E86587" w:rsidRDefault="00026EEE">
      <w:r>
        <w:t>Use this prompt exactly:</w:t>
      </w:r>
    </w:p>
    <w:p w14:paraId="3A6C7649" w14:textId="77777777" w:rsidR="00E86587" w:rsidRDefault="00026EEE">
      <w:r>
        <w:rPr>
          <w:b/>
        </w:rPr>
        <w:t>“My code is not working, fix it.”</w:t>
      </w:r>
    </w:p>
    <w:p w14:paraId="6E02AA61" w14:textId="77777777" w:rsidR="00E86587" w:rsidRDefault="00026EEE">
      <w:r>
        <w:t>Record what AI suggests:</w:t>
      </w:r>
    </w:p>
    <w:p w14:paraId="774F3F99" w14:textId="2C135BE7" w:rsidR="00E86587" w:rsidRPr="002E2593" w:rsidRDefault="00026EEE">
      <w:pPr>
        <w:rPr>
          <w:u w:val="single"/>
        </w:rPr>
      </w:pPr>
      <w:r>
        <w:t>AI diagnosis:</w:t>
      </w:r>
      <w:r w:rsidR="00256117">
        <w:t xml:space="preserve"> </w:t>
      </w:r>
      <w:r w:rsidR="00687313">
        <w:t xml:space="preserve"> </w:t>
      </w:r>
      <w:r w:rsidR="00687313" w:rsidRPr="002E2593">
        <w:rPr>
          <w:u w:val="single"/>
        </w:rPr>
        <w:t>The code has a logical error in the calculation of the final price. The discount percentage is not being applied correctly to the original price.</w:t>
      </w:r>
    </w:p>
    <w:p w14:paraId="3647D43B" w14:textId="1C216B01" w:rsidR="00E86587" w:rsidRDefault="00026EEE">
      <w:r>
        <w:t xml:space="preserve">AI fix: </w:t>
      </w:r>
      <w:r w:rsidR="00687313" w:rsidRPr="002E2593">
        <w:rPr>
          <w:u w:val="single"/>
        </w:rPr>
        <w:t>final_price = price - (price * discount / 100)</w:t>
      </w:r>
    </w:p>
    <w:p w14:paraId="7CA5BAD0" w14:textId="77777777" w:rsidR="00E86587" w:rsidRDefault="00026EEE">
      <w:r>
        <w:t>Do you trust the answer immediately?  Yes / No</w:t>
      </w:r>
    </w:p>
    <w:p w14:paraId="282E01C1" w14:textId="77777777" w:rsidR="002E2593" w:rsidRDefault="00026EEE">
      <w:r>
        <w:t>Why?</w:t>
      </w:r>
      <w:r w:rsidR="002E2593">
        <w:t xml:space="preserve"> </w:t>
      </w:r>
    </w:p>
    <w:p w14:paraId="7CFCC687" w14:textId="0F82CE38" w:rsidR="00E86587" w:rsidRPr="002E2593" w:rsidRDefault="002E2593">
      <w:pPr>
        <w:rPr>
          <w:u w:val="single"/>
        </w:rPr>
      </w:pPr>
      <w:r w:rsidRPr="002E2593">
        <w:rPr>
          <w:u w:val="single"/>
        </w:rPr>
        <w:t>No, Because the prompt does not provide enough information about the expected output or the exact problem.</w:t>
      </w:r>
    </w:p>
    <w:p w14:paraId="08592ABF" w14:textId="77777777" w:rsidR="00E86587" w:rsidRDefault="00026EEE">
      <w:pPr>
        <w:pStyle w:val="Heading1"/>
      </w:pPr>
      <w:r>
        <w:t>Activity 4 – Ask AI a STRONG Prompt</w:t>
      </w:r>
    </w:p>
    <w:p w14:paraId="5FC9A50C" w14:textId="77777777" w:rsidR="00E86587" w:rsidRDefault="00026EEE">
      <w:r>
        <w:t>Now provide context, code, input, actual output, expected output, and a specific instruction.</w:t>
      </w:r>
    </w:p>
    <w:p w14:paraId="55CD9806" w14:textId="77777777" w:rsidR="00E86587" w:rsidRDefault="00026EEE">
      <w:r>
        <w:rPr>
          <w:rFonts w:ascii="Consolas" w:hAnsi="Consolas"/>
          <w:sz w:val="19"/>
        </w:rPr>
        <w:t>Here is my calculate_discount() code.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Input: price = 1000, is_member = True</w:t>
      </w:r>
      <w:r>
        <w:rPr>
          <w:rFonts w:ascii="Consolas" w:hAnsi="Consolas"/>
          <w:sz w:val="19"/>
        </w:rPr>
        <w:br/>
        <w:t>Actual output: [paste your output]</w:t>
      </w:r>
      <w:r>
        <w:rPr>
          <w:rFonts w:ascii="Consolas" w:hAnsi="Consolas"/>
          <w:sz w:val="19"/>
        </w:rPr>
        <w:br/>
        <w:t>Expected: A 10% member discount should be applied.</w:t>
      </w:r>
      <w:r>
        <w:rPr>
          <w:rFonts w:ascii="Consolas" w:hAnsi="Consolas"/>
          <w:sz w:val="19"/>
        </w:rPr>
        <w:br/>
        <w:t>Error/stack trace: No error message was produced.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Find the logical bug.</w:t>
      </w:r>
      <w:r>
        <w:rPr>
          <w:rFonts w:ascii="Consolas" w:hAnsi="Consolas"/>
          <w:sz w:val="19"/>
        </w:rPr>
        <w:br/>
        <w:t>Explain the ROOT CAUSE first.</w:t>
      </w:r>
      <w:r>
        <w:rPr>
          <w:rFonts w:ascii="Consolas" w:hAnsi="Consolas"/>
          <w:sz w:val="19"/>
        </w:rPr>
        <w:br/>
        <w:t>Then provide the corrected code.</w:t>
      </w:r>
      <w:r>
        <w:rPr>
          <w:rFonts w:ascii="Consolas" w:hAnsi="Consolas"/>
          <w:sz w:val="19"/>
        </w:rPr>
        <w:br/>
        <w:t>Finally, explain how I can test that the fix is correct.</w:t>
      </w:r>
    </w:p>
    <w:p w14:paraId="4B4DEFC7" w14:textId="77777777" w:rsidR="00E86587" w:rsidRDefault="00026EEE">
      <w:r>
        <w:t>Record AI's response:</w:t>
      </w:r>
    </w:p>
    <w:p w14:paraId="07F477B8" w14:textId="44672E60" w:rsidR="00E86587" w:rsidRPr="00692532" w:rsidRDefault="00026EEE">
      <w:pPr>
        <w:rPr>
          <w:u w:val="single"/>
        </w:rPr>
      </w:pPr>
      <w:r w:rsidRPr="00B4566C">
        <w:rPr>
          <w:b/>
          <w:bCs/>
        </w:rPr>
        <w:t>Root cause</w:t>
      </w:r>
      <w:r w:rsidRPr="00B72827">
        <w:t xml:space="preserve">: </w:t>
      </w:r>
      <w:r w:rsidR="00B72827" w:rsidRPr="00B72827">
        <w:t xml:space="preserve"> </w:t>
      </w:r>
      <w:r w:rsidR="00A0352E" w:rsidRPr="00A0352E">
        <w:rPr>
          <w:u w:val="single"/>
        </w:rPr>
        <w:t>The bug was a missing subtraction operator in the calculation.</w:t>
      </w:r>
    </w:p>
    <w:p w14:paraId="370DBB0A" w14:textId="77777777" w:rsidR="00B4566C" w:rsidRDefault="00026EEE" w:rsidP="00602CFA">
      <w:r w:rsidRPr="00B4566C">
        <w:rPr>
          <w:b/>
          <w:bCs/>
        </w:rPr>
        <w:t>Suggested fix</w:t>
      </w:r>
      <w:r>
        <w:t>:</w:t>
      </w:r>
      <w:r w:rsidR="00B72827">
        <w:t xml:space="preserve"> </w:t>
      </w:r>
    </w:p>
    <w:p w14:paraId="139C4778" w14:textId="54CF7D7B" w:rsidR="00602CFA" w:rsidRDefault="00602CFA" w:rsidP="00602CFA">
      <w:r>
        <w:t>def calculate_discount(price, is_member):</w:t>
      </w:r>
    </w:p>
    <w:p w14:paraId="6D6E8814" w14:textId="77777777" w:rsidR="00602CFA" w:rsidRDefault="00602CFA" w:rsidP="00602CFA">
      <w:r>
        <w:t xml:space="preserve">    discount = 0</w:t>
      </w:r>
    </w:p>
    <w:p w14:paraId="2C827BC1" w14:textId="77777777" w:rsidR="00B4566C" w:rsidRDefault="00602CFA" w:rsidP="00602CFA">
      <w:r>
        <w:t xml:space="preserve">    if is_member:</w:t>
      </w:r>
    </w:p>
    <w:p w14:paraId="264B23BE" w14:textId="732D50D2" w:rsidR="00602CFA" w:rsidRDefault="00602CFA" w:rsidP="00602CFA">
      <w:r>
        <w:t xml:space="preserve">        discount = 10</w:t>
      </w:r>
    </w:p>
    <w:p w14:paraId="071D2102" w14:textId="77777777" w:rsidR="00B4566C" w:rsidRDefault="00602CFA" w:rsidP="00602CFA">
      <w:r>
        <w:lastRenderedPageBreak/>
        <w:t xml:space="preserve">    else:</w:t>
      </w:r>
    </w:p>
    <w:p w14:paraId="59F28FC1" w14:textId="1A854E64" w:rsidR="00602CFA" w:rsidRDefault="00602CFA" w:rsidP="00602CFA">
      <w:r>
        <w:t xml:space="preserve">        discount = 0</w:t>
      </w:r>
    </w:p>
    <w:p w14:paraId="73855268" w14:textId="75C9CE0C" w:rsidR="00602CFA" w:rsidRDefault="00602CFA" w:rsidP="00602CFA">
      <w:r>
        <w:t xml:space="preserve">    final_price = price - (price * discount / 100)</w:t>
      </w:r>
    </w:p>
    <w:p w14:paraId="5B1E426C" w14:textId="77777777" w:rsidR="00602CFA" w:rsidRDefault="00602CFA" w:rsidP="00602CFA">
      <w:r>
        <w:t xml:space="preserve">    return final_price</w:t>
      </w:r>
    </w:p>
    <w:p w14:paraId="48A179D4" w14:textId="30738767" w:rsidR="00E86587" w:rsidRDefault="00602CFA" w:rsidP="00602CFA">
      <w:r>
        <w:t>print(calculate_discount(1000, True))</w:t>
      </w:r>
    </w:p>
    <w:p w14:paraId="4208A155" w14:textId="49BC46EB" w:rsidR="00276A2B" w:rsidRDefault="00276A2B" w:rsidP="00602CFA">
      <w:r>
        <w:t>Output:- 900.0</w:t>
      </w:r>
    </w:p>
    <w:p w14:paraId="75CB8564" w14:textId="09B0E5C3" w:rsidR="00E86587" w:rsidRDefault="00026EEE">
      <w:r w:rsidRPr="00B4566C">
        <w:rPr>
          <w:b/>
          <w:bCs/>
        </w:rPr>
        <w:t>Suggested test</w:t>
      </w:r>
      <w:r>
        <w:t>:</w:t>
      </w:r>
      <w:r w:rsidR="00276A2B">
        <w:t xml:space="preserve"> </w:t>
      </w:r>
    </w:p>
    <w:p w14:paraId="04FA31B4" w14:textId="6F7A083E" w:rsidR="007D67F8" w:rsidRPr="007D67F8" w:rsidRDefault="007D67F8" w:rsidP="007D67F8">
      <w:pPr>
        <w:rPr>
          <w:lang w:val="en-IN"/>
        </w:rPr>
      </w:pPr>
      <w:r w:rsidRPr="007D67F8">
        <w:rPr>
          <w:lang w:val="en-IN"/>
        </w:rPr>
        <w:t xml:space="preserve">calculate_discount(1000, True) → </w:t>
      </w:r>
      <w:r w:rsidRPr="007D67F8">
        <w:rPr>
          <w:b/>
          <w:bCs/>
          <w:lang w:val="en-IN"/>
        </w:rPr>
        <w:t>900.0</w:t>
      </w:r>
      <w:r w:rsidRPr="007D67F8">
        <w:rPr>
          <w:lang w:val="en-IN"/>
        </w:rPr>
        <w:t xml:space="preserve"> </w:t>
      </w:r>
    </w:p>
    <w:p w14:paraId="0D518A34" w14:textId="2DDF53BF" w:rsidR="007D67F8" w:rsidRPr="007D67F8" w:rsidRDefault="007D67F8" w:rsidP="007D67F8">
      <w:pPr>
        <w:rPr>
          <w:lang w:val="en-IN"/>
        </w:rPr>
      </w:pPr>
      <w:r w:rsidRPr="007D67F8">
        <w:rPr>
          <w:lang w:val="en-IN"/>
        </w:rPr>
        <w:t xml:space="preserve">calculate_discount(1000, False) → </w:t>
      </w:r>
      <w:r w:rsidRPr="007D67F8">
        <w:rPr>
          <w:b/>
          <w:bCs/>
          <w:lang w:val="en-IN"/>
        </w:rPr>
        <w:t>1000.0</w:t>
      </w:r>
      <w:r w:rsidRPr="007D67F8">
        <w:rPr>
          <w:lang w:val="en-IN"/>
        </w:rPr>
        <w:t xml:space="preserve"> </w:t>
      </w:r>
    </w:p>
    <w:p w14:paraId="4F14785E" w14:textId="6B9C8A7F" w:rsidR="007D67F8" w:rsidRDefault="007D67F8" w:rsidP="007D67F8">
      <w:r w:rsidRPr="007D67F8">
        <w:rPr>
          <w:lang w:val="en-IN"/>
        </w:rPr>
        <w:t xml:space="preserve">calculate_discount(500, True) → </w:t>
      </w:r>
      <w:r w:rsidRPr="007D67F8">
        <w:rPr>
          <w:b/>
          <w:bCs/>
          <w:lang w:val="en-IN"/>
        </w:rPr>
        <w:t>450.0</w:t>
      </w:r>
    </w:p>
    <w:p w14:paraId="1BC94331" w14:textId="77777777" w:rsidR="00E86587" w:rsidRDefault="00026EEE">
      <w:pPr>
        <w:pStyle w:val="Heading1"/>
      </w:pPr>
      <w:r>
        <w:t>Activity 5 – Verify AI Instead of Trusting AI</w:t>
      </w:r>
    </w:p>
    <w:p w14:paraId="13237E01" w14:textId="77777777" w:rsidR="00E86587" w:rsidRDefault="00026EEE">
      <w:r>
        <w:t>Modify the code only after understanding the explanation. Then test both member and non-member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E86587" w14:paraId="0858C832" w14:textId="77777777">
        <w:trPr>
          <w:jc w:val="center"/>
        </w:trPr>
        <w:tc>
          <w:tcPr>
            <w:tcW w:w="2556" w:type="dxa"/>
          </w:tcPr>
          <w:p w14:paraId="53A59F9D" w14:textId="77777777" w:rsidR="00E86587" w:rsidRDefault="00026EEE">
            <w:r>
              <w:t>Test Case</w:t>
            </w:r>
          </w:p>
        </w:tc>
        <w:tc>
          <w:tcPr>
            <w:tcW w:w="2556" w:type="dxa"/>
          </w:tcPr>
          <w:p w14:paraId="13E92D2B" w14:textId="77777777" w:rsidR="00E86587" w:rsidRDefault="00026EEE">
            <w:r>
              <w:t>Expected</w:t>
            </w:r>
          </w:p>
        </w:tc>
        <w:tc>
          <w:tcPr>
            <w:tcW w:w="2556" w:type="dxa"/>
          </w:tcPr>
          <w:p w14:paraId="73768A02" w14:textId="77777777" w:rsidR="00E86587" w:rsidRDefault="00026EEE">
            <w:r>
              <w:t>Actual</w:t>
            </w:r>
          </w:p>
        </w:tc>
        <w:tc>
          <w:tcPr>
            <w:tcW w:w="2556" w:type="dxa"/>
          </w:tcPr>
          <w:p w14:paraId="25996231" w14:textId="77777777" w:rsidR="00E86587" w:rsidRDefault="00026EEE">
            <w:r>
              <w:t>Pass/Fail</w:t>
            </w:r>
          </w:p>
        </w:tc>
      </w:tr>
      <w:tr w:rsidR="00E86587" w14:paraId="5834E623" w14:textId="77777777">
        <w:trPr>
          <w:jc w:val="center"/>
        </w:trPr>
        <w:tc>
          <w:tcPr>
            <w:tcW w:w="2556" w:type="dxa"/>
          </w:tcPr>
          <w:p w14:paraId="5104EA33" w14:textId="77777777" w:rsidR="00E86587" w:rsidRDefault="00026EEE">
            <w:r>
              <w:t>1000, True</w:t>
            </w:r>
          </w:p>
        </w:tc>
        <w:tc>
          <w:tcPr>
            <w:tcW w:w="2556" w:type="dxa"/>
          </w:tcPr>
          <w:p w14:paraId="44997DAB" w14:textId="77777777" w:rsidR="00E86587" w:rsidRDefault="00026EEE">
            <w:r>
              <w:t>900</w:t>
            </w:r>
          </w:p>
        </w:tc>
        <w:tc>
          <w:tcPr>
            <w:tcW w:w="2556" w:type="dxa"/>
          </w:tcPr>
          <w:p w14:paraId="4F76EC7A" w14:textId="0AE6E25D" w:rsidR="00E86587" w:rsidRDefault="00F102B0">
            <w:r>
              <w:t xml:space="preserve"> 900.0</w:t>
            </w:r>
          </w:p>
        </w:tc>
        <w:tc>
          <w:tcPr>
            <w:tcW w:w="2556" w:type="dxa"/>
          </w:tcPr>
          <w:p w14:paraId="205AD89E" w14:textId="75FB90FC" w:rsidR="00E86587" w:rsidRDefault="00F102B0">
            <w:r>
              <w:t>Pass</w:t>
            </w:r>
          </w:p>
        </w:tc>
      </w:tr>
      <w:tr w:rsidR="00E86587" w14:paraId="2E3ABAEF" w14:textId="77777777">
        <w:trPr>
          <w:jc w:val="center"/>
        </w:trPr>
        <w:tc>
          <w:tcPr>
            <w:tcW w:w="2556" w:type="dxa"/>
          </w:tcPr>
          <w:p w14:paraId="006DA429" w14:textId="77777777" w:rsidR="00E86587" w:rsidRDefault="00026EEE">
            <w:r>
              <w:t>1000, False</w:t>
            </w:r>
          </w:p>
        </w:tc>
        <w:tc>
          <w:tcPr>
            <w:tcW w:w="2556" w:type="dxa"/>
          </w:tcPr>
          <w:p w14:paraId="093F6B66" w14:textId="77777777" w:rsidR="00E86587" w:rsidRDefault="00026EEE">
            <w:r>
              <w:t>1000</w:t>
            </w:r>
          </w:p>
        </w:tc>
        <w:tc>
          <w:tcPr>
            <w:tcW w:w="2556" w:type="dxa"/>
          </w:tcPr>
          <w:p w14:paraId="6107EBDD" w14:textId="665719C3" w:rsidR="00E86587" w:rsidRDefault="00F102B0">
            <w:r>
              <w:t>1000.0</w:t>
            </w:r>
          </w:p>
        </w:tc>
        <w:tc>
          <w:tcPr>
            <w:tcW w:w="2556" w:type="dxa"/>
          </w:tcPr>
          <w:p w14:paraId="07F07164" w14:textId="38FBF4BE" w:rsidR="00E86587" w:rsidRDefault="00F102B0">
            <w:r>
              <w:t>Pass</w:t>
            </w:r>
          </w:p>
        </w:tc>
      </w:tr>
      <w:tr w:rsidR="00E86587" w14:paraId="5C6B7F0E" w14:textId="77777777">
        <w:trPr>
          <w:jc w:val="center"/>
        </w:trPr>
        <w:tc>
          <w:tcPr>
            <w:tcW w:w="2556" w:type="dxa"/>
          </w:tcPr>
          <w:p w14:paraId="1E221FBE" w14:textId="77777777" w:rsidR="00E86587" w:rsidRDefault="00026EEE">
            <w:r>
              <w:t>500, True</w:t>
            </w:r>
          </w:p>
        </w:tc>
        <w:tc>
          <w:tcPr>
            <w:tcW w:w="2556" w:type="dxa"/>
          </w:tcPr>
          <w:p w14:paraId="1E28895A" w14:textId="77777777" w:rsidR="00E86587" w:rsidRDefault="00026EEE">
            <w:r>
              <w:t>450</w:t>
            </w:r>
          </w:p>
        </w:tc>
        <w:tc>
          <w:tcPr>
            <w:tcW w:w="2556" w:type="dxa"/>
          </w:tcPr>
          <w:p w14:paraId="142A068F" w14:textId="15DC81B1" w:rsidR="00E86587" w:rsidRDefault="00F102B0">
            <w:r>
              <w:t>450.0</w:t>
            </w:r>
          </w:p>
        </w:tc>
        <w:tc>
          <w:tcPr>
            <w:tcW w:w="2556" w:type="dxa"/>
          </w:tcPr>
          <w:p w14:paraId="2B4A4CA7" w14:textId="770756D5" w:rsidR="00E86587" w:rsidRDefault="00F102B0">
            <w:r>
              <w:t>Pass</w:t>
            </w:r>
          </w:p>
        </w:tc>
      </w:tr>
    </w:tbl>
    <w:p w14:paraId="22F61481" w14:textId="77777777" w:rsidR="00E86587" w:rsidRDefault="00026EEE">
      <w:pPr>
        <w:pStyle w:val="Heading1"/>
      </w:pPr>
      <w:r>
        <w:t>Activity 6 – Stack Trace Challenge</w:t>
      </w:r>
    </w:p>
    <w:p w14:paraId="557D593A" w14:textId="77777777" w:rsidR="00E86587" w:rsidRDefault="00026EEE">
      <w:r>
        <w:t>Run this code and study the stack trace:</w:t>
      </w:r>
    </w:p>
    <w:p w14:paraId="44D4E109" w14:textId="77777777" w:rsidR="00E86587" w:rsidRDefault="00026EEE">
      <w:r>
        <w:rPr>
          <w:rFonts w:ascii="Consolas" w:hAnsi="Consolas"/>
          <w:sz w:val="19"/>
        </w:rPr>
        <w:t>def book_slot(doc_id):</w:t>
      </w:r>
      <w:r>
        <w:rPr>
          <w:rFonts w:ascii="Consolas" w:hAnsi="Consolas"/>
          <w:sz w:val="19"/>
        </w:rPr>
        <w:br/>
        <w:t xml:space="preserve">    doctors = {</w:t>
      </w:r>
      <w:r>
        <w:rPr>
          <w:rFonts w:ascii="Consolas" w:hAnsi="Consolas"/>
          <w:sz w:val="19"/>
        </w:rPr>
        <w:br/>
        <w:t xml:space="preserve">        "CARDIO-01": "Dr. A",</w:t>
      </w:r>
      <w:r>
        <w:rPr>
          <w:rFonts w:ascii="Consolas" w:hAnsi="Consolas"/>
          <w:sz w:val="19"/>
        </w:rPr>
        <w:br/>
        <w:t xml:space="preserve">        "CARDIO-02": "Dr. B"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 xml:space="preserve">    return "Booking confirmed for " + doctors[doc_id]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print(book_slot("CARDIO-07"))</w:t>
      </w:r>
    </w:p>
    <w:p w14:paraId="35C9DD61" w14:textId="77777777" w:rsidR="00E86587" w:rsidRDefault="00026EEE">
      <w:r>
        <w:t>Answer:</w:t>
      </w:r>
    </w:p>
    <w:p w14:paraId="27C75632" w14:textId="7D240FD8" w:rsidR="00E86587" w:rsidRDefault="00026EEE">
      <w:r>
        <w:t>1. What is the exception type?</w:t>
      </w:r>
    </w:p>
    <w:p w14:paraId="45214607" w14:textId="08A2F7CC" w:rsidR="006E4B43" w:rsidRDefault="006E4B43">
      <w:r>
        <w:t xml:space="preserve">Answer: </w:t>
      </w:r>
      <w:r w:rsidR="00CC2570">
        <w:t xml:space="preserve"> </w:t>
      </w:r>
      <w:r w:rsidR="00CC2570" w:rsidRPr="00CC2570">
        <w:t>KeyError</w:t>
      </w:r>
    </w:p>
    <w:p w14:paraId="25427975" w14:textId="77777777" w:rsidR="00E86587" w:rsidRDefault="00026EEE">
      <w:r>
        <w:t>2. Which line caused the error?</w:t>
      </w:r>
    </w:p>
    <w:p w14:paraId="79BC79FF" w14:textId="5AEE05FB" w:rsidR="00CC2570" w:rsidRDefault="00CC2570">
      <w:r>
        <w:t xml:space="preserve">Answer: </w:t>
      </w:r>
      <w:r w:rsidRPr="00CC2570">
        <w:t>return "Booking confirmed for " + doctors[doc_id]</w:t>
      </w:r>
    </w:p>
    <w:p w14:paraId="687B84D9" w14:textId="77777777" w:rsidR="000D7919" w:rsidRDefault="000D7919"/>
    <w:p w14:paraId="10CE7852" w14:textId="1BD29C22" w:rsidR="00E86587" w:rsidRDefault="00026EEE">
      <w:r>
        <w:lastRenderedPageBreak/>
        <w:t>3. What does the stack trace tell you?</w:t>
      </w:r>
    </w:p>
    <w:p w14:paraId="247083A8" w14:textId="4809BD0F" w:rsidR="000D7919" w:rsidRDefault="000D7919">
      <w:r>
        <w:t xml:space="preserve">Answer: </w:t>
      </w:r>
      <w:r w:rsidRPr="000D7919">
        <w:t>It tells us that the program tried to access a dictionary key that does not exist and shows where the error occurred.</w:t>
      </w:r>
    </w:p>
    <w:p w14:paraId="32696826" w14:textId="77777777" w:rsidR="008B0F2F" w:rsidRDefault="008B0F2F"/>
    <w:p w14:paraId="514ABBEE" w14:textId="046EA9B0" w:rsidR="00E86587" w:rsidRDefault="00026EEE">
      <w:r>
        <w:t>4. What does it NOT tell you about the intended business logic?</w:t>
      </w:r>
    </w:p>
    <w:p w14:paraId="3B1874E0" w14:textId="37CE7682" w:rsidR="00E86587" w:rsidRDefault="008B0F2F">
      <w:r>
        <w:t xml:space="preserve">Answer: </w:t>
      </w:r>
      <w:r w:rsidRPr="008B0F2F">
        <w:t xml:space="preserve">It does </w:t>
      </w:r>
      <w:r w:rsidRPr="008B0F2F">
        <w:rPr>
          <w:b/>
          <w:bCs/>
        </w:rPr>
        <w:t>not</w:t>
      </w:r>
      <w:r w:rsidRPr="008B0F2F">
        <w:t xml:space="preserve"> tell us what should happen when an invalid doctor ID is entered</w:t>
      </w:r>
      <w:r>
        <w:t>.</w:t>
      </w:r>
    </w:p>
    <w:p w14:paraId="08466024" w14:textId="77777777" w:rsidR="008B0F2F" w:rsidRDefault="008B0F2F"/>
    <w:p w14:paraId="34487FEE" w14:textId="77777777" w:rsidR="00E86587" w:rsidRDefault="00026EEE">
      <w:r>
        <w:t>5. Write a strong AI prompt asking for the root cause and a safe fix.</w:t>
      </w:r>
    </w:p>
    <w:p w14:paraId="43D41607" w14:textId="0A77B2FF" w:rsidR="008B0F2F" w:rsidRDefault="008B0F2F">
      <w:r>
        <w:t xml:space="preserve">Answer: </w:t>
      </w:r>
      <w:r w:rsidR="007259C2" w:rsidRPr="007259C2">
        <w:t>My Python booking function raises a KeyError when the input doctor ID CARDIO-07 is not present in the doctors dictionary. Find the root cause first, explain it clearly, then provide a safe fix that handles invalid doctor IDs without crashing. Do not assume that the doctor should be added automatically. Finally, provide test cases for both valid and invalid doctor IDs.</w:t>
      </w:r>
    </w:p>
    <w:p w14:paraId="0175385E" w14:textId="77777777" w:rsidR="00E86587" w:rsidRDefault="00026EEE">
      <w:pPr>
        <w:pStyle w:val="Heading1"/>
      </w:pPr>
      <w:r>
        <w:t>Activity 7 – AI Can Be Wrong</w:t>
      </w:r>
    </w:p>
    <w:p w14:paraId="09001650" w14:textId="77777777" w:rsidR="00E86587" w:rsidRDefault="00026EEE">
      <w:r>
        <w:t>Ask AI to diagnose the previous problem. Then deliberately challenge the response.</w:t>
      </w:r>
    </w:p>
    <w:p w14:paraId="6364BC53" w14:textId="77777777" w:rsidR="00E86587" w:rsidRDefault="00026EEE">
      <w:r>
        <w:t>Use this verification prompt:</w:t>
      </w:r>
    </w:p>
    <w:p w14:paraId="2A99A983" w14:textId="77777777" w:rsidR="00E86587" w:rsidRDefault="00026EEE">
      <w:r>
        <w:rPr>
          <w:rFonts w:ascii="Consolas" w:hAnsi="Consolas"/>
          <w:sz w:val="19"/>
        </w:rPr>
        <w:t>“Do not assume your first diagnosis is correct. Identify the evidence in the code that supports your diagnosis. Give me one test that could prove your diagnosis wrong.”</w:t>
      </w:r>
    </w:p>
    <w:p w14:paraId="6408D137" w14:textId="0A2980D5" w:rsidR="00E86587" w:rsidRDefault="00026EEE" w:rsidP="00A45730">
      <w:pPr>
        <w:pStyle w:val="ListParagraph"/>
        <w:numPr>
          <w:ilvl w:val="0"/>
          <w:numId w:val="11"/>
        </w:numPr>
      </w:pPr>
      <w:r>
        <w:t>What evidence did AI provide?</w:t>
      </w:r>
    </w:p>
    <w:p w14:paraId="3A7ECB9E" w14:textId="02E3A649" w:rsidR="004D7093" w:rsidRDefault="004D7093">
      <w:r w:rsidRPr="004D7093">
        <w:t>The code directly accesses doctors[doc_id], and the given ID "CARDIO-07" is not present in the doctors dictionary. This supports the diagnosis of a KeyError.</w:t>
      </w:r>
    </w:p>
    <w:p w14:paraId="78E29FA2" w14:textId="77777777" w:rsidR="004D7093" w:rsidRDefault="004D7093"/>
    <w:p w14:paraId="414F27E3" w14:textId="6B944974" w:rsidR="00E86587" w:rsidRDefault="00026EEE" w:rsidP="00A45730">
      <w:pPr>
        <w:pStyle w:val="ListParagraph"/>
        <w:numPr>
          <w:ilvl w:val="0"/>
          <w:numId w:val="10"/>
        </w:numPr>
      </w:pPr>
      <w:r>
        <w:t xml:space="preserve">What test did AI suggest? </w:t>
      </w:r>
    </w:p>
    <w:p w14:paraId="34EE9420" w14:textId="77777777" w:rsidR="00461615" w:rsidRPr="00461615" w:rsidRDefault="00461615" w:rsidP="00461615">
      <w:pPr>
        <w:rPr>
          <w:lang w:val="en-IN"/>
        </w:rPr>
      </w:pPr>
      <w:r w:rsidRPr="00461615">
        <w:rPr>
          <w:lang w:val="en-IN"/>
        </w:rPr>
        <w:t>Test the function with a valid doctor ID such as "CARDIO-01":</w:t>
      </w:r>
    </w:p>
    <w:p w14:paraId="3FB5686A" w14:textId="77777777" w:rsidR="00461615" w:rsidRPr="00461615" w:rsidRDefault="00461615" w:rsidP="00461615">
      <w:pPr>
        <w:rPr>
          <w:lang w:val="en-IN"/>
        </w:rPr>
      </w:pPr>
      <w:r w:rsidRPr="00461615">
        <w:rPr>
          <w:lang w:val="en-IN"/>
        </w:rPr>
        <w:t>print(book_slot("CARDIO-01"))</w:t>
      </w:r>
    </w:p>
    <w:p w14:paraId="5B2B0461" w14:textId="77777777" w:rsidR="00461615" w:rsidRDefault="00461615"/>
    <w:p w14:paraId="14BA0170" w14:textId="6C17B380" w:rsidR="00E86587" w:rsidRDefault="00026EEE" w:rsidP="00A45730">
      <w:pPr>
        <w:pStyle w:val="ListParagraph"/>
        <w:numPr>
          <w:ilvl w:val="0"/>
          <w:numId w:val="10"/>
        </w:numPr>
      </w:pPr>
      <w:r>
        <w:t>Did your test confirm the diagnosis?  Yes / No</w:t>
      </w:r>
      <w:r w:rsidR="00FA75D0">
        <w:t xml:space="preserve"> </w:t>
      </w:r>
    </w:p>
    <w:p w14:paraId="3ED5F496" w14:textId="13FF1BA1" w:rsidR="00E86587" w:rsidRDefault="00026EEE">
      <w:r>
        <w:t xml:space="preserve">What did you learn? </w:t>
      </w:r>
      <w:r w:rsidR="00AE0678">
        <w:t xml:space="preserve">Yes, </w:t>
      </w:r>
      <w:r w:rsidR="00AE0678" w:rsidRPr="00AE0678">
        <w:t>I learned that I should not blindly trust an AI diagnosis. I should check the evidence in the code and use tests to verify whether the diagnosis is actually correct.</w:t>
      </w:r>
    </w:p>
    <w:p w14:paraId="31150299" w14:textId="77777777" w:rsidR="00E86587" w:rsidRDefault="00026EEE">
      <w:pPr>
        <w:pStyle w:val="Heading1"/>
      </w:pPr>
      <w:r>
        <w:t>Activity 8 – Create Your Own Debugging Prompt</w:t>
      </w:r>
    </w:p>
    <w:p w14:paraId="0E1174D6" w14:textId="77777777" w:rsidR="00E86587" w:rsidRDefault="00026EEE">
      <w:r>
        <w:t>Create a strong prompt for a logical bug in a small Python program. Your prompt must contain all six elements:</w:t>
      </w:r>
    </w:p>
    <w:p w14:paraId="4EBBF3A2" w14:textId="77777777" w:rsidR="00E86587" w:rsidRDefault="00026EEE">
      <w:pPr>
        <w:pStyle w:val="ListBullet"/>
      </w:pPr>
      <w:r>
        <w:lastRenderedPageBreak/>
        <w:t>Context / purpose of the program</w:t>
      </w:r>
    </w:p>
    <w:p w14:paraId="1B7E690B" w14:textId="77777777" w:rsidR="00E86587" w:rsidRDefault="00026EEE">
      <w:pPr>
        <w:pStyle w:val="ListBullet"/>
      </w:pPr>
      <w:r>
        <w:t>Relevant code</w:t>
      </w:r>
    </w:p>
    <w:p w14:paraId="5B9080A5" w14:textId="77777777" w:rsidR="00E86587" w:rsidRDefault="00026EEE">
      <w:pPr>
        <w:pStyle w:val="ListBullet"/>
      </w:pPr>
      <w:r>
        <w:t>Input</w:t>
      </w:r>
    </w:p>
    <w:p w14:paraId="51A415E1" w14:textId="77777777" w:rsidR="00E86587" w:rsidRDefault="00026EEE">
      <w:pPr>
        <w:pStyle w:val="ListBullet"/>
      </w:pPr>
      <w:r>
        <w:t>Actual output or behavior</w:t>
      </w:r>
    </w:p>
    <w:p w14:paraId="1EE82DB6" w14:textId="77777777" w:rsidR="00E86587" w:rsidRDefault="00026EEE">
      <w:pPr>
        <w:pStyle w:val="ListBullet"/>
      </w:pPr>
      <w:r>
        <w:t>Expected output or behavior</w:t>
      </w:r>
    </w:p>
    <w:p w14:paraId="4C2E51D8" w14:textId="77777777" w:rsidR="00E86587" w:rsidRDefault="00026EEE">
      <w:pPr>
        <w:pStyle w:val="ListBullet"/>
      </w:pPr>
      <w:r>
        <w:t>Instruction: explain ROOT CAUSE first and propose a test</w:t>
      </w:r>
    </w:p>
    <w:p w14:paraId="2806A430" w14:textId="77777777" w:rsidR="00E86587" w:rsidRDefault="00026EEE">
      <w:r>
        <w:t>Your prompt:</w:t>
      </w:r>
    </w:p>
    <w:p w14:paraId="4FF254C8" w14:textId="77777777" w:rsidR="004D6BF0" w:rsidRPr="004D6BF0" w:rsidRDefault="004D6BF0" w:rsidP="004D6BF0">
      <w:r w:rsidRPr="004D6BF0">
        <w:t>"I am writing a Python function to calculate the average of a list of numbers:</w:t>
      </w:r>
    </w:p>
    <w:p w14:paraId="1EAB6136" w14:textId="77777777" w:rsidR="004D6BF0" w:rsidRPr="004D6BF0" w:rsidRDefault="004D6BF0" w:rsidP="004D6BF0">
      <w:r w:rsidRPr="004D6BF0">
        <w:t>def get_average(numbers):</w:t>
      </w:r>
    </w:p>
    <w:p w14:paraId="2FBD2551" w14:textId="77777777" w:rsidR="004D6BF0" w:rsidRPr="004D6BF0" w:rsidRDefault="004D6BF0" w:rsidP="004D6BF0">
      <w:r w:rsidRPr="004D6BF0">
        <w:t xml:space="preserve">    return sum(numbers) / len(numbers)</w:t>
      </w:r>
    </w:p>
    <w:p w14:paraId="064D5FF5" w14:textId="77777777" w:rsidR="004D6BF0" w:rsidRPr="004D6BF0" w:rsidRDefault="004D6BF0" w:rsidP="004D6BF0">
      <w:r w:rsidRPr="004D6BF0">
        <w:t>Input: get_average([])</w:t>
      </w:r>
    </w:p>
    <w:p w14:paraId="6166F113" w14:textId="77777777" w:rsidR="004D6BF0" w:rsidRPr="004D6BF0" w:rsidRDefault="004D6BF0" w:rsidP="004D6BF0">
      <w:r w:rsidRPr="004D6BF0">
        <w:t>Actual output: ZeroDivisionError: division by zero</w:t>
      </w:r>
    </w:p>
    <w:p w14:paraId="453B5326" w14:textId="77777777" w:rsidR="004D6BF0" w:rsidRPr="004D6BF0" w:rsidRDefault="004D6BF0" w:rsidP="004D6BF0">
      <w:r w:rsidRPr="004D6BF0">
        <w:t>Expected behavior: Return 0 or None gracefully when an empty list is passed.</w:t>
      </w:r>
    </w:p>
    <w:p w14:paraId="0FF1AC34" w14:textId="77777777" w:rsidR="004D6BF0" w:rsidRPr="004D6BF0" w:rsidRDefault="004D6BF0" w:rsidP="004D6BF0">
      <w:r w:rsidRPr="004D6BF0">
        <w:t xml:space="preserve">Instruction: Explain the ROOT CAUSE first, provide a safe fix, and suggest test cases for both non-empty and empty lists."  </w:t>
      </w:r>
    </w:p>
    <w:p w14:paraId="20AF0150" w14:textId="77777777" w:rsidR="004D6BF0" w:rsidRDefault="004D6BF0"/>
    <w:p w14:paraId="799D178B" w14:textId="77777777" w:rsidR="00E86587" w:rsidRDefault="00026EEE">
      <w:pPr>
        <w:pStyle w:val="Heading1"/>
      </w:pPr>
      <w:r>
        <w:t>Activity 9 – Predict → Experiment → Record Reflection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6587" w14:paraId="51BEABE2" w14:textId="77777777">
        <w:trPr>
          <w:jc w:val="center"/>
        </w:trPr>
        <w:tc>
          <w:tcPr>
            <w:tcW w:w="5112" w:type="dxa"/>
          </w:tcPr>
          <w:p w14:paraId="1A9D1AA5" w14:textId="77777777" w:rsidR="00E86587" w:rsidRDefault="00026EEE">
            <w:r>
              <w:t>Stage</w:t>
            </w:r>
          </w:p>
        </w:tc>
        <w:tc>
          <w:tcPr>
            <w:tcW w:w="5112" w:type="dxa"/>
          </w:tcPr>
          <w:p w14:paraId="1813FC31" w14:textId="77777777" w:rsidR="00E86587" w:rsidRDefault="00026EEE">
            <w:r>
              <w:t>Your observation</w:t>
            </w:r>
          </w:p>
        </w:tc>
      </w:tr>
      <w:tr w:rsidR="00E86587" w14:paraId="6394CFBF" w14:textId="77777777">
        <w:trPr>
          <w:jc w:val="center"/>
        </w:trPr>
        <w:tc>
          <w:tcPr>
            <w:tcW w:w="5112" w:type="dxa"/>
          </w:tcPr>
          <w:p w14:paraId="1AD4CCE7" w14:textId="77777777" w:rsidR="00E86587" w:rsidRDefault="00026EEE">
            <w:r>
              <w:t>Predict</w:t>
            </w:r>
          </w:p>
        </w:tc>
        <w:tc>
          <w:tcPr>
            <w:tcW w:w="5112" w:type="dxa"/>
          </w:tcPr>
          <w:p w14:paraId="70C57E8D" w14:textId="4F8DC51B" w:rsidR="00E86587" w:rsidRDefault="007C44AD">
            <w:r w:rsidRPr="007C44AD">
              <w:t>What did you think would happen?:- Logical errors will run without throwing Python error messages but output incorrect values.</w:t>
            </w:r>
          </w:p>
        </w:tc>
      </w:tr>
      <w:tr w:rsidR="00E86587" w14:paraId="53CD528B" w14:textId="77777777">
        <w:trPr>
          <w:jc w:val="center"/>
        </w:trPr>
        <w:tc>
          <w:tcPr>
            <w:tcW w:w="5112" w:type="dxa"/>
          </w:tcPr>
          <w:p w14:paraId="5EF2BB36" w14:textId="77777777" w:rsidR="00E86587" w:rsidRDefault="00026EEE">
            <w:r>
              <w:t>Experiment</w:t>
            </w:r>
          </w:p>
        </w:tc>
        <w:tc>
          <w:tcPr>
            <w:tcW w:w="5112" w:type="dxa"/>
          </w:tcPr>
          <w:p w14:paraId="2104E4E1" w14:textId="73921CD2" w:rsidR="00E86587" w:rsidRDefault="00E235BA">
            <w:r w:rsidRPr="00E235BA">
              <w:t>What happened when you ran the code and asked AI? :- Execution confirmed that logical bugs bypass stack traces, whereas missing keys immediately throw runtime exceptions (KeyError).</w:t>
            </w:r>
          </w:p>
        </w:tc>
      </w:tr>
      <w:tr w:rsidR="00E86587" w14:paraId="53D043FD" w14:textId="77777777">
        <w:trPr>
          <w:jc w:val="center"/>
        </w:trPr>
        <w:tc>
          <w:tcPr>
            <w:tcW w:w="5112" w:type="dxa"/>
          </w:tcPr>
          <w:p w14:paraId="06E4914A" w14:textId="77777777" w:rsidR="00E86587" w:rsidRDefault="00026EEE">
            <w:r>
              <w:t>Record</w:t>
            </w:r>
          </w:p>
        </w:tc>
        <w:tc>
          <w:tcPr>
            <w:tcW w:w="5112" w:type="dxa"/>
          </w:tcPr>
          <w:p w14:paraId="09A681DA" w14:textId="65751150" w:rsidR="00E86587" w:rsidRDefault="00F23A69">
            <w:r w:rsidRPr="00F23A69">
              <w:t xml:space="preserve">Where was AI correct or wrong? What evidence proved it? :- AI correctly identified missing logic when provided with complete context (inputs, actual outputs, expected outputs), but gave vague answers when prompted with generic messages.  </w:t>
            </w:r>
          </w:p>
        </w:tc>
      </w:tr>
    </w:tbl>
    <w:p w14:paraId="77CD18CC" w14:textId="77777777" w:rsidR="00E86587" w:rsidRDefault="00026EEE">
      <w:pPr>
        <w:pStyle w:val="Heading1"/>
      </w:pPr>
      <w:r>
        <w:t>Key Takeaway</w:t>
      </w:r>
    </w:p>
    <w:p w14:paraId="123D4CCA" w14:textId="77777777" w:rsidR="00E86587" w:rsidRDefault="00026EEE">
      <w:r>
        <w:rPr>
          <w:b/>
        </w:rPr>
        <w:t>STACK TRACE = evidence about where/how execution failed</w:t>
      </w:r>
      <w:r>
        <w:rPr>
          <w:b/>
        </w:rPr>
        <w:br/>
        <w:t>AI = a reasoning assistant that may explain possible causes</w:t>
      </w:r>
      <w:r>
        <w:rPr>
          <w:b/>
        </w:rPr>
        <w:br/>
        <w:t>TESTING = the final check that determines whether the explanation and fix are correct</w:t>
      </w:r>
    </w:p>
    <w:p w14:paraId="54B78C77" w14:textId="77777777" w:rsidR="00E86587" w:rsidRDefault="00026EEE">
      <w:r>
        <w:t>Student challenge: Never accept an AI-generated fix only because it sounds confident. Understand the root cause, test the proposed fix, and record the evidence.</w:t>
      </w:r>
    </w:p>
    <w:sectPr w:rsidR="00E8658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05E2C" w14:textId="77777777" w:rsidR="00F86C25" w:rsidRDefault="00F86C25">
      <w:pPr>
        <w:spacing w:after="0" w:line="240" w:lineRule="auto"/>
      </w:pPr>
      <w:r>
        <w:separator/>
      </w:r>
    </w:p>
  </w:endnote>
  <w:endnote w:type="continuationSeparator" w:id="0">
    <w:p w14:paraId="69210DFF" w14:textId="77777777" w:rsidR="00F86C25" w:rsidRDefault="00F86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4DBA" w14:textId="77777777" w:rsidR="00E86587" w:rsidRDefault="00026EEE">
    <w:pPr>
      <w:pStyle w:val="Footer"/>
      <w:jc w:val="center"/>
    </w:pPr>
    <w:r>
      <w:t>AI-Assisted Coding Lab – Hands-on Debugging Activity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C5F9F" w14:textId="77777777" w:rsidR="00F86C25" w:rsidRDefault="00F86C25">
      <w:pPr>
        <w:spacing w:after="0" w:line="240" w:lineRule="auto"/>
      </w:pPr>
      <w:r>
        <w:separator/>
      </w:r>
    </w:p>
  </w:footnote>
  <w:footnote w:type="continuationSeparator" w:id="0">
    <w:p w14:paraId="6FC6132C" w14:textId="77777777" w:rsidR="00F86C25" w:rsidRDefault="00F86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D1E7F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AC3F3C"/>
    <w:multiLevelType w:val="hybridMultilevel"/>
    <w:tmpl w:val="CD18C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3D162D"/>
    <w:multiLevelType w:val="hybridMultilevel"/>
    <w:tmpl w:val="F4E0D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812325">
    <w:abstractNumId w:val="8"/>
  </w:num>
  <w:num w:numId="2" w16cid:durableId="398359222">
    <w:abstractNumId w:val="6"/>
  </w:num>
  <w:num w:numId="3" w16cid:durableId="1973830125">
    <w:abstractNumId w:val="5"/>
  </w:num>
  <w:num w:numId="4" w16cid:durableId="1644846950">
    <w:abstractNumId w:val="4"/>
  </w:num>
  <w:num w:numId="5" w16cid:durableId="1204708648">
    <w:abstractNumId w:val="7"/>
  </w:num>
  <w:num w:numId="6" w16cid:durableId="569929102">
    <w:abstractNumId w:val="3"/>
  </w:num>
  <w:num w:numId="7" w16cid:durableId="1088115366">
    <w:abstractNumId w:val="2"/>
  </w:num>
  <w:num w:numId="8" w16cid:durableId="1540970811">
    <w:abstractNumId w:val="1"/>
  </w:num>
  <w:num w:numId="9" w16cid:durableId="1948005237">
    <w:abstractNumId w:val="0"/>
  </w:num>
  <w:num w:numId="10" w16cid:durableId="55401124">
    <w:abstractNumId w:val="9"/>
  </w:num>
  <w:num w:numId="11" w16cid:durableId="9784189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DF"/>
    <w:rsid w:val="00026EEE"/>
    <w:rsid w:val="00034616"/>
    <w:rsid w:val="0006063C"/>
    <w:rsid w:val="000D7919"/>
    <w:rsid w:val="00145970"/>
    <w:rsid w:val="0015074B"/>
    <w:rsid w:val="00256117"/>
    <w:rsid w:val="00276A2B"/>
    <w:rsid w:val="0029639D"/>
    <w:rsid w:val="002E2593"/>
    <w:rsid w:val="002E5F36"/>
    <w:rsid w:val="003006CF"/>
    <w:rsid w:val="00326F90"/>
    <w:rsid w:val="00461615"/>
    <w:rsid w:val="004A5050"/>
    <w:rsid w:val="004D6BF0"/>
    <w:rsid w:val="004D7093"/>
    <w:rsid w:val="004F52D5"/>
    <w:rsid w:val="005172B5"/>
    <w:rsid w:val="00586536"/>
    <w:rsid w:val="005C6885"/>
    <w:rsid w:val="00602CFA"/>
    <w:rsid w:val="00687313"/>
    <w:rsid w:val="00692532"/>
    <w:rsid w:val="006E4B43"/>
    <w:rsid w:val="007259C2"/>
    <w:rsid w:val="007C44AD"/>
    <w:rsid w:val="007D67F8"/>
    <w:rsid w:val="008B0F2F"/>
    <w:rsid w:val="009C4C78"/>
    <w:rsid w:val="00A0352E"/>
    <w:rsid w:val="00A13425"/>
    <w:rsid w:val="00A45730"/>
    <w:rsid w:val="00AA1D8D"/>
    <w:rsid w:val="00AD4096"/>
    <w:rsid w:val="00AE0678"/>
    <w:rsid w:val="00AE687D"/>
    <w:rsid w:val="00B4566C"/>
    <w:rsid w:val="00B47730"/>
    <w:rsid w:val="00B62D03"/>
    <w:rsid w:val="00B72827"/>
    <w:rsid w:val="00C60241"/>
    <w:rsid w:val="00CB0664"/>
    <w:rsid w:val="00CB5413"/>
    <w:rsid w:val="00CC2570"/>
    <w:rsid w:val="00D47C3E"/>
    <w:rsid w:val="00DF002B"/>
    <w:rsid w:val="00E235BA"/>
    <w:rsid w:val="00E86587"/>
    <w:rsid w:val="00EE2F6A"/>
    <w:rsid w:val="00F102B0"/>
    <w:rsid w:val="00F212A3"/>
    <w:rsid w:val="00F23A69"/>
    <w:rsid w:val="00F86C25"/>
    <w:rsid w:val="00FA75D0"/>
    <w:rsid w:val="00FC693F"/>
    <w:rsid w:val="00FD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329D74"/>
  <w14:defaultImageDpi w14:val="300"/>
  <w15:docId w15:val="{5F012512-3BF1-4E34-8F73-9944960E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shadimam9931@gmail.com</cp:lastModifiedBy>
  <cp:revision>3</cp:revision>
  <dcterms:created xsi:type="dcterms:W3CDTF">2026-10-08T17:05:00Z</dcterms:created>
  <dcterms:modified xsi:type="dcterms:W3CDTF">2026-10-08T17:07:00Z</dcterms:modified>
  <cp:category/>
</cp:coreProperties>
</file>