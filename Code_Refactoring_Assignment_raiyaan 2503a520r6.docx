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F0076" w14:textId="77777777" w:rsidR="005B05D9" w:rsidRDefault="005B05D9" w:rsidP="005B05D9">
      <w:pPr>
        <w:pStyle w:val="Title"/>
      </w:pPr>
      <w:r>
        <w:t>AI Assisted Coding – Student Assignment</w:t>
      </w:r>
    </w:p>
    <w:p w14:paraId="0E962E0B" w14:textId="327105CF" w:rsidR="005B05D9" w:rsidRPr="005B05D9" w:rsidRDefault="005B05D9" w:rsidP="005B05D9">
      <w:pPr>
        <w:pStyle w:val="Heading2"/>
      </w:pPr>
      <w:r>
        <w:t>Code Refactoring: Improving Legacy Code with AI Suggestions</w:t>
      </w:r>
    </w:p>
    <w:p w14:paraId="302FCC05" w14:textId="2FE97C0B" w:rsidR="004C07E1" w:rsidRPr="005B05D9" w:rsidRDefault="00CA0113">
      <w:pPr>
        <w:rPr>
          <w:sz w:val="28"/>
          <w:szCs w:val="28"/>
        </w:rPr>
      </w:pPr>
      <w:r w:rsidRPr="005B05D9">
        <w:rPr>
          <w:sz w:val="28"/>
          <w:szCs w:val="28"/>
        </w:rPr>
        <w:t xml:space="preserve">Student Name: </w:t>
      </w:r>
      <w:r w:rsidR="001236CE">
        <w:rPr>
          <w:sz w:val="28"/>
          <w:szCs w:val="28"/>
        </w:rPr>
        <w:t xml:space="preserve">Md. Raiyaan      </w:t>
      </w:r>
      <w:r w:rsidRPr="005B05D9">
        <w:rPr>
          <w:sz w:val="28"/>
          <w:szCs w:val="28"/>
        </w:rPr>
        <w:t>Roll No.:</w:t>
      </w:r>
      <w:r w:rsidR="005B05D9">
        <w:rPr>
          <w:sz w:val="28"/>
          <w:szCs w:val="28"/>
        </w:rPr>
        <w:t xml:space="preserve">        2503a520r</w:t>
      </w:r>
      <w:r w:rsidR="001236CE">
        <w:rPr>
          <w:sz w:val="28"/>
          <w:szCs w:val="28"/>
        </w:rPr>
        <w:t>6</w:t>
      </w:r>
    </w:p>
    <w:p w14:paraId="34B2A82B" w14:textId="7331B2A0" w:rsidR="004C07E1" w:rsidRPr="005B05D9" w:rsidRDefault="00CA0113">
      <w:pPr>
        <w:rPr>
          <w:sz w:val="28"/>
          <w:szCs w:val="28"/>
        </w:rPr>
      </w:pPr>
      <w:r w:rsidRPr="005B05D9">
        <w:rPr>
          <w:sz w:val="28"/>
          <w:szCs w:val="28"/>
        </w:rPr>
        <w:t>Batch / Section:</w:t>
      </w:r>
      <w:r w:rsidR="005B05D9">
        <w:rPr>
          <w:sz w:val="28"/>
          <w:szCs w:val="28"/>
        </w:rPr>
        <w:t xml:space="preserve"> 67                  </w:t>
      </w:r>
      <w:r w:rsidRPr="005B05D9">
        <w:rPr>
          <w:sz w:val="28"/>
          <w:szCs w:val="28"/>
        </w:rPr>
        <w:t xml:space="preserve"> Date: </w:t>
      </w:r>
      <w:r w:rsidR="005B05D9">
        <w:rPr>
          <w:sz w:val="28"/>
          <w:szCs w:val="28"/>
        </w:rPr>
        <w:t>14-10-2026</w:t>
      </w:r>
    </w:p>
    <w:p w14:paraId="44EA56FB" w14:textId="5FB6DFE2" w:rsidR="004C07E1" w:rsidRPr="005B05D9" w:rsidRDefault="00CA0113">
      <w:pPr>
        <w:rPr>
          <w:sz w:val="28"/>
          <w:szCs w:val="28"/>
        </w:rPr>
      </w:pPr>
      <w:r w:rsidRPr="005B05D9">
        <w:rPr>
          <w:sz w:val="28"/>
          <w:szCs w:val="28"/>
        </w:rPr>
        <w:t>Course: AI Assisted Coding    Faculty:</w:t>
      </w:r>
      <w:r w:rsidR="005B05D9" w:rsidRPr="005B05D9">
        <w:t xml:space="preserve"> </w:t>
      </w:r>
      <w:r w:rsidR="005B05D9" w:rsidRPr="005B05D9">
        <w:rPr>
          <w:sz w:val="28"/>
          <w:szCs w:val="28"/>
        </w:rPr>
        <w:t>Saniya Sayyad</w:t>
      </w:r>
    </w:p>
    <w:p w14:paraId="6D17C175" w14:textId="77777777" w:rsidR="004C07E1" w:rsidRDefault="00CA0113">
      <w:pPr>
        <w:pStyle w:val="Heading1"/>
      </w:pPr>
      <w:r>
        <w:t>Introduction</w:t>
      </w:r>
    </w:p>
    <w:p w14:paraId="4365A362" w14:textId="77777777" w:rsidR="004C07E1" w:rsidRDefault="00CA0113">
      <w:r>
        <w:t>Code refactoring means improving the structure, readability, and maintainability of existing code without changing its intended behavior. The solutions below preserve the original rules and outputs for the supplied inputs. Run the original and refactored versions to confirm the results in your own environment.</w:t>
      </w:r>
    </w:p>
    <w:p w14:paraId="2D39C670" w14:textId="77777777" w:rsidR="004C07E1" w:rsidRDefault="00CA0113">
      <w:pPr>
        <w:pStyle w:val="Heading1"/>
      </w:pPr>
      <w:r>
        <w:t>Task 1 – Improve Readability</w:t>
      </w:r>
    </w:p>
    <w:p w14:paraId="1C7E7661" w14:textId="77777777" w:rsidR="004C07E1" w:rsidRDefault="00CA0113">
      <w:pPr>
        <w:pStyle w:val="Heading2"/>
      </w:pPr>
      <w:r>
        <w:t>Original Code</w:t>
      </w:r>
    </w:p>
    <w:p w14:paraId="3A9029DA" w14:textId="77777777" w:rsidR="004C07E1" w:rsidRDefault="00CA0113">
      <w:pPr>
        <w:spacing w:after="100"/>
      </w:pPr>
      <w:r>
        <w:rPr>
          <w:rFonts w:ascii="Consolas" w:hAnsi="Consolas"/>
          <w:sz w:val="18"/>
        </w:rPr>
        <w:t>a = 80</w:t>
      </w:r>
      <w:r>
        <w:rPr>
          <w:rFonts w:ascii="Consolas" w:hAnsi="Consolas"/>
          <w:sz w:val="18"/>
        </w:rPr>
        <w:br/>
        <w:t>b = 70</w:t>
      </w:r>
      <w:r>
        <w:rPr>
          <w:rFonts w:ascii="Consolas" w:hAnsi="Consolas"/>
          <w:sz w:val="18"/>
        </w:rPr>
        <w:br/>
        <w:t>c = 90</w:t>
      </w:r>
      <w:r>
        <w:rPr>
          <w:rFonts w:ascii="Consolas" w:hAnsi="Consolas"/>
          <w:sz w:val="18"/>
        </w:rPr>
        <w:br/>
      </w:r>
      <w:r>
        <w:rPr>
          <w:rFonts w:ascii="Consolas" w:hAnsi="Consolas"/>
          <w:sz w:val="18"/>
        </w:rPr>
        <w:br/>
        <w:t>x = (a + b + c) / 3</w:t>
      </w:r>
      <w:r>
        <w:rPr>
          <w:rFonts w:ascii="Consolas" w:hAnsi="Consolas"/>
          <w:sz w:val="18"/>
        </w:rPr>
        <w:br/>
        <w:t>if x &gt;= 50:</w:t>
      </w:r>
      <w:r>
        <w:rPr>
          <w:rFonts w:ascii="Consolas" w:hAnsi="Consolas"/>
          <w:sz w:val="18"/>
        </w:rPr>
        <w:br/>
        <w:t xml:space="preserve">    print("pass")</w:t>
      </w:r>
      <w:r>
        <w:rPr>
          <w:rFonts w:ascii="Consolas" w:hAnsi="Consolas"/>
          <w:sz w:val="18"/>
        </w:rPr>
        <w:br/>
        <w:t>else:</w:t>
      </w:r>
      <w:r>
        <w:rPr>
          <w:rFonts w:ascii="Consolas" w:hAnsi="Consolas"/>
          <w:sz w:val="18"/>
        </w:rPr>
        <w:br/>
        <w:t xml:space="preserve">    print("fail")</w:t>
      </w:r>
    </w:p>
    <w:p w14:paraId="47A25607" w14:textId="77777777" w:rsidR="004C07E1" w:rsidRDefault="00CA0113">
      <w:pPr>
        <w:pStyle w:val="Heading2"/>
      </w:pPr>
      <w:r>
        <w:t>AI Prompt</w:t>
      </w:r>
    </w:p>
    <w:p w14:paraId="39CB2F79" w14:textId="77777777" w:rsidR="004C07E1" w:rsidRDefault="00CA0113">
      <w:r>
        <w:t>Refactor the code using meaningful variable names and a calculate_average() function. Keep the passing rule (average &gt;= 50) and printed result text unchanged, apart from the existing capitalization. Explain the changes.</w:t>
      </w:r>
    </w:p>
    <w:p w14:paraId="42E90222" w14:textId="77777777" w:rsidR="004C07E1" w:rsidRDefault="00CA0113">
      <w:pPr>
        <w:pStyle w:val="Heading2"/>
      </w:pPr>
      <w:r>
        <w:t>AI Suggestion</w:t>
      </w:r>
    </w:p>
    <w:p w14:paraId="0003AFA4" w14:textId="77777777" w:rsidR="004C07E1" w:rsidRDefault="00CA0113">
      <w:r>
        <w:t>Use names such as mark_one and average_marks, move average calculation into calculate_average(), and place the pass/fail decision in a clearly named function or main block. Preserve the threshold and output behavior.</w:t>
      </w:r>
    </w:p>
    <w:p w14:paraId="2875DF87" w14:textId="77777777" w:rsidR="004C07E1" w:rsidRDefault="00CA0113">
      <w:pPr>
        <w:pStyle w:val="Heading2"/>
      </w:pPr>
      <w:r>
        <w:t>Refactored Code</w:t>
      </w:r>
    </w:p>
    <w:p w14:paraId="4D0CF351" w14:textId="77777777" w:rsidR="004C07E1" w:rsidRDefault="00CA0113">
      <w:pPr>
        <w:spacing w:after="100"/>
      </w:pPr>
      <w:r>
        <w:rPr>
          <w:rFonts w:ascii="Consolas" w:hAnsi="Consolas"/>
          <w:sz w:val="18"/>
        </w:rPr>
        <w:t>def calculate_average(marks):</w:t>
      </w:r>
      <w:r>
        <w:rPr>
          <w:rFonts w:ascii="Consolas" w:hAnsi="Consolas"/>
          <w:sz w:val="18"/>
        </w:rPr>
        <w:br/>
      </w:r>
      <w:r>
        <w:rPr>
          <w:rFonts w:ascii="Consolas" w:hAnsi="Consolas"/>
          <w:sz w:val="18"/>
        </w:rPr>
        <w:t xml:space="preserve">    """Return the arithmetic mean of a collection of marks."""</w:t>
      </w:r>
      <w:r>
        <w:rPr>
          <w:rFonts w:ascii="Consolas" w:hAnsi="Consolas"/>
          <w:sz w:val="18"/>
        </w:rPr>
        <w:br/>
        <w:t xml:space="preserve">    return sum(marks) / len(marks)</w:t>
      </w:r>
      <w:r>
        <w:rPr>
          <w:rFonts w:ascii="Consolas" w:hAnsi="Consolas"/>
          <w:sz w:val="18"/>
        </w:rPr>
        <w:br/>
      </w:r>
      <w:r>
        <w:rPr>
          <w:rFonts w:ascii="Consolas" w:hAnsi="Consolas"/>
          <w:sz w:val="18"/>
        </w:rPr>
        <w:br/>
      </w:r>
      <w:r>
        <w:rPr>
          <w:rFonts w:ascii="Consolas" w:hAnsi="Consolas"/>
          <w:sz w:val="18"/>
        </w:rPr>
        <w:br/>
        <w:t>def display_result(marks):</w:t>
      </w:r>
      <w:r>
        <w:rPr>
          <w:rFonts w:ascii="Consolas" w:hAnsi="Consolas"/>
          <w:sz w:val="18"/>
        </w:rPr>
        <w:br/>
        <w:t xml:space="preserve">    average_marks = calculate_average(marks)</w:t>
      </w:r>
      <w:r>
        <w:rPr>
          <w:rFonts w:ascii="Consolas" w:hAnsi="Consolas"/>
          <w:sz w:val="18"/>
        </w:rPr>
        <w:br/>
      </w:r>
      <w:r>
        <w:rPr>
          <w:rFonts w:ascii="Consolas" w:hAnsi="Consolas"/>
          <w:sz w:val="18"/>
        </w:rPr>
        <w:br/>
        <w:t xml:space="preserve">    if average_marks &gt;= 50:</w:t>
      </w:r>
      <w:r>
        <w:rPr>
          <w:rFonts w:ascii="Consolas" w:hAnsi="Consolas"/>
          <w:sz w:val="18"/>
        </w:rPr>
        <w:br/>
        <w:t xml:space="preserve">        print("pass")</w:t>
      </w:r>
      <w:r>
        <w:rPr>
          <w:rFonts w:ascii="Consolas" w:hAnsi="Consolas"/>
          <w:sz w:val="18"/>
        </w:rPr>
        <w:br/>
        <w:t xml:space="preserve">    else:</w:t>
      </w:r>
      <w:r>
        <w:rPr>
          <w:rFonts w:ascii="Consolas" w:hAnsi="Consolas"/>
          <w:sz w:val="18"/>
        </w:rPr>
        <w:br/>
      </w:r>
      <w:r>
        <w:rPr>
          <w:rFonts w:ascii="Consolas" w:hAnsi="Consolas"/>
          <w:sz w:val="18"/>
        </w:rPr>
        <w:lastRenderedPageBreak/>
        <w:t xml:space="preserve">        print("fail")</w:t>
      </w:r>
      <w:r>
        <w:rPr>
          <w:rFonts w:ascii="Consolas" w:hAnsi="Consolas"/>
          <w:sz w:val="18"/>
        </w:rPr>
        <w:br/>
      </w:r>
      <w:r>
        <w:rPr>
          <w:rFonts w:ascii="Consolas" w:hAnsi="Consolas"/>
          <w:sz w:val="18"/>
        </w:rPr>
        <w:br/>
      </w:r>
      <w:r>
        <w:rPr>
          <w:rFonts w:ascii="Consolas" w:hAnsi="Consolas"/>
          <w:sz w:val="18"/>
        </w:rPr>
        <w:br/>
        <w:t>student_marks = [80, 70, 90]</w:t>
      </w:r>
      <w:r>
        <w:rPr>
          <w:rFonts w:ascii="Consolas" w:hAnsi="Consolas"/>
          <w:sz w:val="18"/>
        </w:rPr>
        <w:br/>
        <w:t>display_result(student_marks)</w:t>
      </w:r>
    </w:p>
    <w:p w14:paraId="04DF57B6" w14:textId="77777777" w:rsidR="004C07E1" w:rsidRDefault="00CA0113">
      <w:pPr>
        <w:pStyle w:val="Heading2"/>
      </w:pPr>
      <w:r>
        <w:t>Test Output</w:t>
      </w:r>
    </w:p>
    <w:p w14:paraId="0734A4DB" w14:textId="77777777" w:rsidR="004C07E1" w:rsidRDefault="00CA0113">
      <w:pPr>
        <w:spacing w:after="100"/>
      </w:pPr>
      <w:r>
        <w:rPr>
          <w:rFonts w:ascii="Consolas" w:hAnsi="Consolas"/>
          <w:sz w:val="18"/>
        </w:rPr>
        <w:t>pass</w:t>
      </w:r>
    </w:p>
    <w:p w14:paraId="09A520D5" w14:textId="77777777" w:rsidR="004C07E1" w:rsidRDefault="00CA0113">
      <w:pPr>
        <w:pStyle w:val="Heading2"/>
      </w:pPr>
      <w:r>
        <w:t>Explanation</w:t>
      </w:r>
    </w:p>
    <w:p w14:paraId="1EE9327E" w14:textId="77777777" w:rsidR="004C07E1" w:rsidRDefault="00CA0113">
      <w:r>
        <w:t>The refactored version replaces vague names (a, b, c, x) with descriptive names, groups the marks in a list, and reuses calculate_average(). For the supplied marks, the average is (80 + 70 + 90) / 3 = 80, so both versions print “pass”. The output capitalization is preserved exactly.</w:t>
      </w:r>
    </w:p>
    <w:p w14:paraId="7342DE91" w14:textId="77777777" w:rsidR="004C07E1" w:rsidRDefault="00CA0113">
      <w:r>
        <w:t>AI suggestion accepted: Accepted: meaningful names, a reusable average function, and standard indentation improve clarity and reuse.</w:t>
      </w:r>
    </w:p>
    <w:p w14:paraId="676155DD" w14:textId="77777777" w:rsidR="004C07E1" w:rsidRDefault="00CA0113">
      <w:r>
        <w:t>AI suggestion rejected or modified: Rejected/modified: changing the output to “Pass” was avoided because the original prints lowercase “pass”; preserving exact output makes comparison easier. The function assumes the marks list is non-empty, as the assignment's input is non-empty.</w:t>
      </w:r>
    </w:p>
    <w:p w14:paraId="1C27DC6C" w14:textId="77777777" w:rsidR="004C07E1" w:rsidRDefault="00CA0113">
      <w:pPr>
        <w:pStyle w:val="Heading1"/>
      </w:pPr>
      <w:r>
        <w:t>Task 2 – Remove Repeated Code</w:t>
      </w:r>
    </w:p>
    <w:p w14:paraId="403FEC9B" w14:textId="77777777" w:rsidR="004C07E1" w:rsidRDefault="00CA0113">
      <w:pPr>
        <w:pStyle w:val="Heading2"/>
      </w:pPr>
      <w:r>
        <w:t>Original Code</w:t>
      </w:r>
    </w:p>
    <w:p w14:paraId="6F64DA2F" w14:textId="77777777" w:rsidR="004C07E1" w:rsidRDefault="00CA0113">
      <w:pPr>
        <w:spacing w:after="100"/>
      </w:pPr>
      <w:r>
        <w:rPr>
          <w:rFonts w:ascii="Consolas" w:hAnsi="Consolas"/>
          <w:sz w:val="18"/>
        </w:rPr>
        <w:t>name1 = "Arun"</w:t>
      </w:r>
      <w:r>
        <w:rPr>
          <w:rFonts w:ascii="Consolas" w:hAnsi="Consolas"/>
          <w:sz w:val="18"/>
        </w:rPr>
        <w:br/>
        <w:t>marks1 = 85</w:t>
      </w:r>
      <w:r>
        <w:rPr>
          <w:rFonts w:ascii="Consolas" w:hAnsi="Consolas"/>
          <w:sz w:val="18"/>
        </w:rPr>
        <w:br/>
        <w:t>if marks1 &gt;= 50:</w:t>
      </w:r>
      <w:r>
        <w:rPr>
          <w:rFonts w:ascii="Consolas" w:hAnsi="Consolas"/>
          <w:sz w:val="18"/>
        </w:rPr>
        <w:br/>
        <w:t xml:space="preserve">    print(name1, "Pass")</w:t>
      </w:r>
      <w:r>
        <w:rPr>
          <w:rFonts w:ascii="Consolas" w:hAnsi="Consolas"/>
          <w:sz w:val="18"/>
        </w:rPr>
        <w:br/>
        <w:t>else:</w:t>
      </w:r>
      <w:r>
        <w:rPr>
          <w:rFonts w:ascii="Consolas" w:hAnsi="Consolas"/>
          <w:sz w:val="18"/>
        </w:rPr>
        <w:br/>
        <w:t xml:space="preserve">    print(name1, "Fail")</w:t>
      </w:r>
      <w:r>
        <w:rPr>
          <w:rFonts w:ascii="Consolas" w:hAnsi="Consolas"/>
          <w:sz w:val="18"/>
        </w:rPr>
        <w:br/>
      </w:r>
      <w:r>
        <w:rPr>
          <w:rFonts w:ascii="Consolas" w:hAnsi="Consolas"/>
          <w:sz w:val="18"/>
        </w:rPr>
        <w:br/>
        <w:t>name2 = "Priya"</w:t>
      </w:r>
      <w:r>
        <w:rPr>
          <w:rFonts w:ascii="Consolas" w:hAnsi="Consolas"/>
          <w:sz w:val="18"/>
        </w:rPr>
        <w:br/>
        <w:t>marks2 = 72</w:t>
      </w:r>
      <w:r>
        <w:rPr>
          <w:rFonts w:ascii="Consolas" w:hAnsi="Consolas"/>
          <w:sz w:val="18"/>
        </w:rPr>
        <w:br/>
        <w:t>if marks2 &gt;= 50:</w:t>
      </w:r>
      <w:r>
        <w:rPr>
          <w:rFonts w:ascii="Consolas" w:hAnsi="Consolas"/>
          <w:sz w:val="18"/>
        </w:rPr>
        <w:br/>
        <w:t xml:space="preserve">    print(name2, "Pass")</w:t>
      </w:r>
      <w:r>
        <w:rPr>
          <w:rFonts w:ascii="Consolas" w:hAnsi="Consolas"/>
          <w:sz w:val="18"/>
        </w:rPr>
        <w:br/>
        <w:t>else:</w:t>
      </w:r>
      <w:r>
        <w:rPr>
          <w:rFonts w:ascii="Consolas" w:hAnsi="Consolas"/>
          <w:sz w:val="18"/>
        </w:rPr>
        <w:br/>
      </w:r>
      <w:r>
        <w:rPr>
          <w:rFonts w:ascii="Consolas" w:hAnsi="Consolas"/>
          <w:sz w:val="18"/>
        </w:rPr>
        <w:t xml:space="preserve">    print(name2, "Fail")</w:t>
      </w:r>
    </w:p>
    <w:p w14:paraId="0B134227" w14:textId="77777777" w:rsidR="004C07E1" w:rsidRDefault="00CA0113">
      <w:pPr>
        <w:pStyle w:val="Heading2"/>
      </w:pPr>
      <w:r>
        <w:t>AI Prompt</w:t>
      </w:r>
    </w:p>
    <w:p w14:paraId="7CDD760E" w14:textId="77777777" w:rsidR="004C07E1" w:rsidRDefault="00CA0113">
      <w:r>
        <w:t>Identify duplicated pass/fail logic and refactor it into a reusable function. Test it with at least four students and preserve the original output format.</w:t>
      </w:r>
    </w:p>
    <w:p w14:paraId="5706F783" w14:textId="77777777" w:rsidR="004C07E1" w:rsidRDefault="00CA0113">
      <w:pPr>
        <w:pStyle w:val="Heading2"/>
      </w:pPr>
      <w:r>
        <w:t>AI Suggestion</w:t>
      </w:r>
    </w:p>
    <w:p w14:paraId="41524351" w14:textId="77777777" w:rsidR="004C07E1" w:rsidRDefault="00CA0113">
      <w:r>
        <w:t>Create display_student_result(name, marks), which checks the same threshold (50) and prints the student's name followed by Pass or Fail. Call it for four students, including a failing student.</w:t>
      </w:r>
    </w:p>
    <w:p w14:paraId="0BED5564" w14:textId="77777777" w:rsidR="004C07E1" w:rsidRDefault="00CA0113">
      <w:pPr>
        <w:pStyle w:val="Heading2"/>
      </w:pPr>
      <w:r>
        <w:t>Refactored Code</w:t>
      </w:r>
    </w:p>
    <w:p w14:paraId="2AF1A470" w14:textId="77777777" w:rsidR="004C07E1" w:rsidRDefault="00CA0113">
      <w:pPr>
        <w:spacing w:after="100"/>
      </w:pPr>
      <w:r>
        <w:rPr>
          <w:rFonts w:ascii="Consolas" w:hAnsi="Consolas"/>
          <w:sz w:val="18"/>
        </w:rPr>
        <w:t>def display_student_result(student_name, marks):</w:t>
      </w:r>
      <w:r>
        <w:rPr>
          <w:rFonts w:ascii="Consolas" w:hAnsi="Consolas"/>
          <w:sz w:val="18"/>
        </w:rPr>
        <w:br/>
        <w:t xml:space="preserve">    if marks &gt;= 50:</w:t>
      </w:r>
      <w:r>
        <w:rPr>
          <w:rFonts w:ascii="Consolas" w:hAnsi="Consolas"/>
          <w:sz w:val="18"/>
        </w:rPr>
        <w:br/>
        <w:t xml:space="preserve">        result = "Pass"</w:t>
      </w:r>
      <w:r>
        <w:rPr>
          <w:rFonts w:ascii="Consolas" w:hAnsi="Consolas"/>
          <w:sz w:val="18"/>
        </w:rPr>
        <w:br/>
      </w:r>
      <w:r>
        <w:rPr>
          <w:rFonts w:ascii="Consolas" w:hAnsi="Consolas"/>
          <w:sz w:val="18"/>
        </w:rPr>
        <w:t xml:space="preserve">    else:</w:t>
      </w:r>
      <w:r>
        <w:rPr>
          <w:rFonts w:ascii="Consolas" w:hAnsi="Consolas"/>
          <w:sz w:val="18"/>
        </w:rPr>
        <w:br/>
        <w:t xml:space="preserve">        result = "Fail"</w:t>
      </w:r>
      <w:r>
        <w:rPr>
          <w:rFonts w:ascii="Consolas" w:hAnsi="Consolas"/>
          <w:sz w:val="18"/>
        </w:rPr>
        <w:br/>
      </w:r>
      <w:r>
        <w:rPr>
          <w:rFonts w:ascii="Consolas" w:hAnsi="Consolas"/>
          <w:sz w:val="18"/>
        </w:rPr>
        <w:lastRenderedPageBreak/>
        <w:br/>
        <w:t xml:space="preserve">    print(student_name, result)</w:t>
      </w:r>
      <w:r>
        <w:rPr>
          <w:rFonts w:ascii="Consolas" w:hAnsi="Consolas"/>
          <w:sz w:val="18"/>
        </w:rPr>
        <w:br/>
      </w:r>
      <w:r>
        <w:rPr>
          <w:rFonts w:ascii="Consolas" w:hAnsi="Consolas"/>
          <w:sz w:val="18"/>
        </w:rPr>
        <w:br/>
      </w:r>
      <w:r>
        <w:rPr>
          <w:rFonts w:ascii="Consolas" w:hAnsi="Consolas"/>
          <w:sz w:val="18"/>
        </w:rPr>
        <w:br/>
        <w:t>students = [</w:t>
      </w:r>
      <w:r>
        <w:rPr>
          <w:rFonts w:ascii="Consolas" w:hAnsi="Consolas"/>
          <w:sz w:val="18"/>
        </w:rPr>
        <w:br/>
        <w:t xml:space="preserve">    ("Arun", 85),</w:t>
      </w:r>
      <w:r>
        <w:rPr>
          <w:rFonts w:ascii="Consolas" w:hAnsi="Consolas"/>
          <w:sz w:val="18"/>
        </w:rPr>
        <w:br/>
        <w:t xml:space="preserve">    ("Priya", 72),</w:t>
      </w:r>
      <w:r>
        <w:rPr>
          <w:rFonts w:ascii="Consolas" w:hAnsi="Consolas"/>
          <w:sz w:val="18"/>
        </w:rPr>
        <w:br/>
        <w:t xml:space="preserve">    ("Rahul", 42),</w:t>
      </w:r>
      <w:r>
        <w:rPr>
          <w:rFonts w:ascii="Consolas" w:hAnsi="Consolas"/>
          <w:sz w:val="18"/>
        </w:rPr>
        <w:br/>
        <w:t xml:space="preserve">    ("Meena", 50),</w:t>
      </w:r>
      <w:r>
        <w:rPr>
          <w:rFonts w:ascii="Consolas" w:hAnsi="Consolas"/>
          <w:sz w:val="18"/>
        </w:rPr>
        <w:br/>
        <w:t>]</w:t>
      </w:r>
      <w:r>
        <w:rPr>
          <w:rFonts w:ascii="Consolas" w:hAnsi="Consolas"/>
          <w:sz w:val="18"/>
        </w:rPr>
        <w:br/>
      </w:r>
      <w:r>
        <w:rPr>
          <w:rFonts w:ascii="Consolas" w:hAnsi="Consolas"/>
          <w:sz w:val="18"/>
        </w:rPr>
        <w:br/>
        <w:t>for student_name, marks in students:</w:t>
      </w:r>
      <w:r>
        <w:rPr>
          <w:rFonts w:ascii="Consolas" w:hAnsi="Consolas"/>
          <w:sz w:val="18"/>
        </w:rPr>
        <w:br/>
        <w:t xml:space="preserve">    display_student_result(student_name, marks)</w:t>
      </w:r>
    </w:p>
    <w:p w14:paraId="133E1EA1" w14:textId="77777777" w:rsidR="004C07E1" w:rsidRDefault="00CA0113">
      <w:pPr>
        <w:pStyle w:val="Heading2"/>
      </w:pPr>
      <w:r>
        <w:t>Test Output</w:t>
      </w:r>
    </w:p>
    <w:p w14:paraId="5129B3F8" w14:textId="77777777" w:rsidR="004C07E1" w:rsidRDefault="00CA0113">
      <w:pPr>
        <w:spacing w:after="100"/>
      </w:pPr>
      <w:r>
        <w:rPr>
          <w:rFonts w:ascii="Consolas" w:hAnsi="Consolas"/>
          <w:sz w:val="18"/>
        </w:rPr>
        <w:t>Arun Pass</w:t>
      </w:r>
      <w:r>
        <w:rPr>
          <w:rFonts w:ascii="Consolas" w:hAnsi="Consolas"/>
          <w:sz w:val="18"/>
        </w:rPr>
        <w:br/>
        <w:t>Priya Pass</w:t>
      </w:r>
      <w:r>
        <w:rPr>
          <w:rFonts w:ascii="Consolas" w:hAnsi="Consolas"/>
          <w:sz w:val="18"/>
        </w:rPr>
        <w:br/>
        <w:t>Rahul Fail</w:t>
      </w:r>
      <w:r>
        <w:rPr>
          <w:rFonts w:ascii="Consolas" w:hAnsi="Consolas"/>
          <w:sz w:val="18"/>
        </w:rPr>
        <w:br/>
        <w:t>Meena Pass</w:t>
      </w:r>
    </w:p>
    <w:p w14:paraId="47EA14C0" w14:textId="77777777" w:rsidR="004C07E1" w:rsidRDefault="00CA0113">
      <w:pPr>
        <w:pStyle w:val="Heading2"/>
      </w:pPr>
      <w:r>
        <w:t>Explanation</w:t>
      </w:r>
    </w:p>
    <w:p w14:paraId="7A2AD38D" w14:textId="77777777" w:rsidR="004C07E1" w:rsidRDefault="00CA0113">
      <w:r>
        <w:t>The pass/fail decision is written once and reused for every student. Adding another student now requires only adding a tuple to the students list. The test includes four students and verifies both outcomes; a score of exactly 50 passes because the original condition is marks &gt;= 50.</w:t>
      </w:r>
    </w:p>
    <w:p w14:paraId="5802C534" w14:textId="77777777" w:rsidR="004C07E1" w:rsidRDefault="00CA0113">
      <w:r>
        <w:t>AI suggestion accepted: Accepted: extracted duplicated logic into display_student_result() and used a list of tuples to make the data easy to extend.</w:t>
      </w:r>
    </w:p>
    <w:p w14:paraId="7D5434D4" w14:textId="77777777" w:rsidR="004C07E1" w:rsidRDefault="00CA0113">
      <w:r>
        <w:t>AI suggestion rejected or modified: Rejected/modified: using separate variables and repeating an if/else block for each student was not retained, because that would preserve the duplication. The original two students' results remain unchanged; two more records were added for testing.</w:t>
      </w:r>
    </w:p>
    <w:p w14:paraId="227B9A29" w14:textId="77777777" w:rsidR="004C07E1" w:rsidRDefault="00CA0113">
      <w:pPr>
        <w:pStyle w:val="Heading1"/>
      </w:pPr>
      <w:r>
        <w:t>Task 3 – Refactor a Long Conditional</w:t>
      </w:r>
    </w:p>
    <w:p w14:paraId="7AD5D528" w14:textId="77777777" w:rsidR="004C07E1" w:rsidRDefault="00CA0113">
      <w:pPr>
        <w:pStyle w:val="Heading2"/>
      </w:pPr>
      <w:r>
        <w:t>Original Code</w:t>
      </w:r>
    </w:p>
    <w:p w14:paraId="785F5D8F" w14:textId="77777777" w:rsidR="004C07E1" w:rsidRDefault="00CA0113">
      <w:pPr>
        <w:spacing w:after="100"/>
      </w:pPr>
      <w:r>
        <w:rPr>
          <w:rFonts w:ascii="Consolas" w:hAnsi="Consolas"/>
          <w:sz w:val="18"/>
        </w:rPr>
        <w:t>age = 68</w:t>
      </w:r>
      <w:r>
        <w:rPr>
          <w:rFonts w:ascii="Consolas" w:hAnsi="Consolas"/>
          <w:sz w:val="18"/>
        </w:rPr>
        <w:br/>
        <w:t>temperature = 39</w:t>
      </w:r>
      <w:r>
        <w:rPr>
          <w:rFonts w:ascii="Consolas" w:hAnsi="Consolas"/>
          <w:sz w:val="18"/>
        </w:rPr>
        <w:br/>
      </w:r>
      <w:r>
        <w:rPr>
          <w:rFonts w:ascii="Consolas" w:hAnsi="Consolas"/>
          <w:sz w:val="18"/>
        </w:rPr>
        <w:br/>
        <w:t>if age &gt;= 60 and temperature &gt;= 38:</w:t>
      </w:r>
      <w:r>
        <w:rPr>
          <w:rFonts w:ascii="Consolas" w:hAnsi="Consolas"/>
          <w:sz w:val="18"/>
        </w:rPr>
        <w:br/>
        <w:t xml:space="preserve">    print("High Priority")</w:t>
      </w:r>
      <w:r>
        <w:rPr>
          <w:rFonts w:ascii="Consolas" w:hAnsi="Consolas"/>
          <w:sz w:val="18"/>
        </w:rPr>
        <w:br/>
        <w:t>elif age &gt;= 60 and temperature &lt; 38:</w:t>
      </w:r>
      <w:r>
        <w:rPr>
          <w:rFonts w:ascii="Consolas" w:hAnsi="Consolas"/>
          <w:sz w:val="18"/>
        </w:rPr>
        <w:br/>
        <w:t xml:space="preserve">    print("Medium Priority")</w:t>
      </w:r>
      <w:r>
        <w:rPr>
          <w:rFonts w:ascii="Consolas" w:hAnsi="Consolas"/>
          <w:sz w:val="18"/>
        </w:rPr>
        <w:br/>
      </w:r>
      <w:r>
        <w:rPr>
          <w:rFonts w:ascii="Consolas" w:hAnsi="Consolas"/>
          <w:sz w:val="18"/>
        </w:rPr>
        <w:t>elif age &lt; 60 and temperature &gt;= 38:</w:t>
      </w:r>
      <w:r>
        <w:rPr>
          <w:rFonts w:ascii="Consolas" w:hAnsi="Consolas"/>
          <w:sz w:val="18"/>
        </w:rPr>
        <w:br/>
        <w:t xml:space="preserve">    print("Medium Priority")</w:t>
      </w:r>
      <w:r>
        <w:rPr>
          <w:rFonts w:ascii="Consolas" w:hAnsi="Consolas"/>
          <w:sz w:val="18"/>
        </w:rPr>
        <w:br/>
        <w:t>else:</w:t>
      </w:r>
      <w:r>
        <w:rPr>
          <w:rFonts w:ascii="Consolas" w:hAnsi="Consolas"/>
          <w:sz w:val="18"/>
        </w:rPr>
        <w:br/>
        <w:t xml:space="preserve">    print("Normal Priority")</w:t>
      </w:r>
    </w:p>
    <w:p w14:paraId="7D9524DE" w14:textId="77777777" w:rsidR="004C07E1" w:rsidRDefault="00CA0113">
      <w:pPr>
        <w:pStyle w:val="Heading2"/>
      </w:pPr>
      <w:r>
        <w:t>AI Prompt</w:t>
      </w:r>
    </w:p>
    <w:p w14:paraId="5DB44478" w14:textId="77777777" w:rsidR="004C07E1" w:rsidRDefault="00CA0113">
      <w:r>
        <w:t>Simplify the conditional logic by creating determine_priority(age, temperature). Preserve the exact priority rules and test at least four age/temperature combinations, including the boundary values.</w:t>
      </w:r>
    </w:p>
    <w:p w14:paraId="67B3981E" w14:textId="77777777" w:rsidR="004C07E1" w:rsidRDefault="00CA0113">
      <w:pPr>
        <w:pStyle w:val="Heading2"/>
      </w:pPr>
      <w:r>
        <w:lastRenderedPageBreak/>
        <w:t>AI Suggestion</w:t>
      </w:r>
    </w:p>
    <w:p w14:paraId="6FDF9FA5" w14:textId="77777777" w:rsidR="004C07E1" w:rsidRDefault="00CA0113">
      <w:r>
        <w:t>The high-priority case occurs when age &gt;= 60 and temperature &gt;= 38. If that condition is false, either age is below 60 or temperature is below 38; if both are below their thresholds, priority is Normal, otherwise Medium. A clear nested condition preserves all four original cases.</w:t>
      </w:r>
    </w:p>
    <w:p w14:paraId="70FC7A98" w14:textId="77777777" w:rsidR="004C07E1" w:rsidRDefault="00CA0113">
      <w:pPr>
        <w:pStyle w:val="Heading2"/>
      </w:pPr>
      <w:r>
        <w:t>Refactored Code</w:t>
      </w:r>
    </w:p>
    <w:p w14:paraId="20F80A96" w14:textId="77777777" w:rsidR="004C07E1" w:rsidRDefault="00CA0113">
      <w:pPr>
        <w:spacing w:after="100"/>
      </w:pPr>
      <w:r>
        <w:rPr>
          <w:rFonts w:ascii="Consolas" w:hAnsi="Consolas"/>
          <w:sz w:val="18"/>
        </w:rPr>
        <w:t>def determine_priority(age, temperature):</w:t>
      </w:r>
      <w:r>
        <w:rPr>
          <w:rFonts w:ascii="Consolas" w:hAnsi="Consolas"/>
          <w:sz w:val="18"/>
        </w:rPr>
        <w:br/>
        <w:t xml:space="preserve">    is_older_adult = age &gt;= 60</w:t>
      </w:r>
      <w:r>
        <w:rPr>
          <w:rFonts w:ascii="Consolas" w:hAnsi="Consolas"/>
          <w:sz w:val="18"/>
        </w:rPr>
        <w:br/>
        <w:t xml:space="preserve">    has_high_temperature = temperature &gt;= 38</w:t>
      </w:r>
      <w:r>
        <w:rPr>
          <w:rFonts w:ascii="Consolas" w:hAnsi="Consolas"/>
          <w:sz w:val="18"/>
        </w:rPr>
        <w:br/>
      </w:r>
      <w:r>
        <w:rPr>
          <w:rFonts w:ascii="Consolas" w:hAnsi="Consolas"/>
          <w:sz w:val="18"/>
        </w:rPr>
        <w:br/>
        <w:t xml:space="preserve">    if is_older_adult and has_high_temperature:</w:t>
      </w:r>
      <w:r>
        <w:rPr>
          <w:rFonts w:ascii="Consolas" w:hAnsi="Consolas"/>
          <w:sz w:val="18"/>
        </w:rPr>
        <w:br/>
        <w:t xml:space="preserve">        return "High Priority"</w:t>
      </w:r>
      <w:r>
        <w:rPr>
          <w:rFonts w:ascii="Consolas" w:hAnsi="Consolas"/>
          <w:sz w:val="18"/>
        </w:rPr>
        <w:br/>
      </w:r>
      <w:r>
        <w:rPr>
          <w:rFonts w:ascii="Consolas" w:hAnsi="Consolas"/>
          <w:sz w:val="18"/>
        </w:rPr>
        <w:t xml:space="preserve">    elif is_older_adult or has_high_temperature:</w:t>
      </w:r>
      <w:r>
        <w:rPr>
          <w:rFonts w:ascii="Consolas" w:hAnsi="Consolas"/>
          <w:sz w:val="18"/>
        </w:rPr>
        <w:br/>
        <w:t xml:space="preserve">        return "Medium Priority"</w:t>
      </w:r>
      <w:r>
        <w:rPr>
          <w:rFonts w:ascii="Consolas" w:hAnsi="Consolas"/>
          <w:sz w:val="18"/>
        </w:rPr>
        <w:br/>
        <w:t xml:space="preserve">    else:</w:t>
      </w:r>
      <w:r>
        <w:rPr>
          <w:rFonts w:ascii="Consolas" w:hAnsi="Consolas"/>
          <w:sz w:val="18"/>
        </w:rPr>
        <w:br/>
        <w:t xml:space="preserve">        return "Normal Priority"</w:t>
      </w:r>
      <w:r>
        <w:rPr>
          <w:rFonts w:ascii="Consolas" w:hAnsi="Consolas"/>
          <w:sz w:val="18"/>
        </w:rPr>
        <w:br/>
      </w:r>
      <w:r>
        <w:rPr>
          <w:rFonts w:ascii="Consolas" w:hAnsi="Consolas"/>
          <w:sz w:val="18"/>
        </w:rPr>
        <w:br/>
      </w:r>
      <w:r>
        <w:rPr>
          <w:rFonts w:ascii="Consolas" w:hAnsi="Consolas"/>
          <w:sz w:val="18"/>
        </w:rPr>
        <w:br/>
        <w:t>test_cases = [</w:t>
      </w:r>
      <w:r>
        <w:rPr>
          <w:rFonts w:ascii="Consolas" w:hAnsi="Consolas"/>
          <w:sz w:val="18"/>
        </w:rPr>
        <w:br/>
        <w:t xml:space="preserve">    (68, 39),</w:t>
      </w:r>
      <w:r>
        <w:rPr>
          <w:rFonts w:ascii="Consolas" w:hAnsi="Consolas"/>
          <w:sz w:val="18"/>
        </w:rPr>
        <w:br/>
        <w:t xml:space="preserve">    (68, 37),</w:t>
      </w:r>
      <w:r>
        <w:rPr>
          <w:rFonts w:ascii="Consolas" w:hAnsi="Consolas"/>
          <w:sz w:val="18"/>
        </w:rPr>
        <w:br/>
        <w:t xml:space="preserve">    (45, 39),</w:t>
      </w:r>
      <w:r>
        <w:rPr>
          <w:rFonts w:ascii="Consolas" w:hAnsi="Consolas"/>
          <w:sz w:val="18"/>
        </w:rPr>
        <w:br/>
        <w:t xml:space="preserve">    (45, 37),</w:t>
      </w:r>
      <w:r>
        <w:rPr>
          <w:rFonts w:ascii="Consolas" w:hAnsi="Consolas"/>
          <w:sz w:val="18"/>
        </w:rPr>
        <w:br/>
        <w:t>]</w:t>
      </w:r>
      <w:r>
        <w:rPr>
          <w:rFonts w:ascii="Consolas" w:hAnsi="Consolas"/>
          <w:sz w:val="18"/>
        </w:rPr>
        <w:br/>
      </w:r>
      <w:r>
        <w:rPr>
          <w:rFonts w:ascii="Consolas" w:hAnsi="Consolas"/>
          <w:sz w:val="18"/>
        </w:rPr>
        <w:br/>
        <w:t>for age, temperature in test_cases:</w:t>
      </w:r>
      <w:r>
        <w:rPr>
          <w:rFonts w:ascii="Consolas" w:hAnsi="Consolas"/>
          <w:sz w:val="18"/>
        </w:rPr>
        <w:br/>
        <w:t xml:space="preserve">    print(f"Age={age}, Temperature={temperature}: "</w:t>
      </w:r>
      <w:r>
        <w:rPr>
          <w:rFonts w:ascii="Consolas" w:hAnsi="Consolas"/>
          <w:sz w:val="18"/>
        </w:rPr>
        <w:br/>
        <w:t xml:space="preserve">          f"{determine_priority(age, temperature)}")</w:t>
      </w:r>
    </w:p>
    <w:p w14:paraId="66BAEF96" w14:textId="77777777" w:rsidR="004C07E1" w:rsidRDefault="00CA0113">
      <w:pPr>
        <w:pStyle w:val="Heading2"/>
      </w:pPr>
      <w:r>
        <w:t>Test Output</w:t>
      </w:r>
    </w:p>
    <w:p w14:paraId="2C863831" w14:textId="77777777" w:rsidR="004C07E1" w:rsidRDefault="00CA0113">
      <w:pPr>
        <w:spacing w:after="100"/>
      </w:pPr>
      <w:r>
        <w:rPr>
          <w:rFonts w:ascii="Consolas" w:hAnsi="Consolas"/>
          <w:sz w:val="18"/>
        </w:rPr>
        <w:t>Age=68, Temperature=39: High Priority</w:t>
      </w:r>
      <w:r>
        <w:rPr>
          <w:rFonts w:ascii="Consolas" w:hAnsi="Consolas"/>
          <w:sz w:val="18"/>
        </w:rPr>
        <w:br/>
        <w:t>Age=68, Temperature=37: Medium Priority</w:t>
      </w:r>
      <w:r>
        <w:rPr>
          <w:rFonts w:ascii="Consolas" w:hAnsi="Consolas"/>
          <w:sz w:val="18"/>
        </w:rPr>
        <w:br/>
        <w:t>Age=45, Temperature=39: Medium Priority</w:t>
      </w:r>
      <w:r>
        <w:rPr>
          <w:rFonts w:ascii="Consolas" w:hAnsi="Consolas"/>
          <w:sz w:val="18"/>
        </w:rPr>
        <w:br/>
        <w:t>Age=45, Temperature=37: Normal Priority</w:t>
      </w:r>
    </w:p>
    <w:p w14:paraId="34267C74" w14:textId="77777777" w:rsidR="004C07E1" w:rsidRDefault="00CA0113">
      <w:pPr>
        <w:pStyle w:val="Heading2"/>
      </w:pPr>
      <w:r>
        <w:t>Explanation</w:t>
      </w:r>
    </w:p>
    <w:p w14:paraId="43814103" w14:textId="77777777" w:rsidR="004C07E1" w:rsidRDefault="00CA0113">
      <w:r>
        <w:t>The function names the decision explicitly and returns a value, so it can be tested or reused without printing inside the decision logic. The simplified condition is logically equivalent: both thresholds met gives High; exactly one met gives Medium; neither met gives Normal. It preserves the original behavior for the tested combinations.</w:t>
      </w:r>
    </w:p>
    <w:p w14:paraId="50A7E5E2" w14:textId="77777777" w:rsidR="004C07E1" w:rsidRDefault="00CA0113">
      <w:r>
        <w:t>AI suggestion accepted: Accepted: introduced determine_priority(), named the boolean conditions, and combined the two Medium Priority cases with “or”.</w:t>
      </w:r>
    </w:p>
    <w:p w14:paraId="542AE81E" w14:textId="77777777" w:rsidR="004C07E1" w:rsidRDefault="00CA0113">
      <w:r>
        <w:t>AI suggestion rejected or modified: Rejected/modified: assigning High Priority whenever temperature &gt;= 38 was rejected because age also matters for the High case; for people under 60, high temperature alone gives Medium Priority in the original rules.</w:t>
      </w:r>
    </w:p>
    <w:p w14:paraId="0D1798A6" w14:textId="77777777" w:rsidR="004C07E1" w:rsidRDefault="00CA0113">
      <w:pPr>
        <w:pStyle w:val="Heading1"/>
      </w:pPr>
      <w:r>
        <w:t>Task 4 – Refactor Inefficient List Processing</w:t>
      </w:r>
    </w:p>
    <w:p w14:paraId="5D47D24C" w14:textId="77777777" w:rsidR="004C07E1" w:rsidRDefault="00CA0113">
      <w:pPr>
        <w:pStyle w:val="Heading2"/>
      </w:pPr>
      <w:r>
        <w:t>Original Code</w:t>
      </w:r>
    </w:p>
    <w:p w14:paraId="275B9E14" w14:textId="77777777" w:rsidR="004C07E1" w:rsidRDefault="00CA0113">
      <w:pPr>
        <w:spacing w:after="100"/>
      </w:pPr>
      <w:r>
        <w:rPr>
          <w:rFonts w:ascii="Consolas" w:hAnsi="Consolas"/>
          <w:sz w:val="18"/>
        </w:rPr>
        <w:t>patient_ids = [101, 205, 309, 412, 518, 623]</w:t>
      </w:r>
      <w:r>
        <w:rPr>
          <w:rFonts w:ascii="Consolas" w:hAnsi="Consolas"/>
          <w:sz w:val="18"/>
        </w:rPr>
        <w:br/>
      </w:r>
      <w:r>
        <w:rPr>
          <w:rFonts w:ascii="Consolas" w:hAnsi="Consolas"/>
          <w:sz w:val="18"/>
        </w:rPr>
        <w:br/>
      </w:r>
      <w:r>
        <w:rPr>
          <w:rFonts w:ascii="Consolas" w:hAnsi="Consolas"/>
          <w:sz w:val="18"/>
        </w:rPr>
        <w:lastRenderedPageBreak/>
        <w:t>target = 412</w:t>
      </w:r>
      <w:r>
        <w:rPr>
          <w:rFonts w:ascii="Consolas" w:hAnsi="Consolas"/>
          <w:sz w:val="18"/>
        </w:rPr>
        <w:br/>
        <w:t>found = False</w:t>
      </w:r>
      <w:r>
        <w:rPr>
          <w:rFonts w:ascii="Consolas" w:hAnsi="Consolas"/>
          <w:sz w:val="18"/>
        </w:rPr>
        <w:br/>
      </w:r>
      <w:r>
        <w:rPr>
          <w:rFonts w:ascii="Consolas" w:hAnsi="Consolas"/>
          <w:sz w:val="18"/>
        </w:rPr>
        <w:br/>
        <w:t>for patient_id in patient_ids:</w:t>
      </w:r>
      <w:r>
        <w:rPr>
          <w:rFonts w:ascii="Consolas" w:hAnsi="Consolas"/>
          <w:sz w:val="18"/>
        </w:rPr>
        <w:br/>
        <w:t xml:space="preserve">    if patient_id == target:</w:t>
      </w:r>
      <w:r>
        <w:rPr>
          <w:rFonts w:ascii="Consolas" w:hAnsi="Consolas"/>
          <w:sz w:val="18"/>
        </w:rPr>
        <w:br/>
        <w:t xml:space="preserve">        found = True</w:t>
      </w:r>
      <w:r>
        <w:rPr>
          <w:rFonts w:ascii="Consolas" w:hAnsi="Consolas"/>
          <w:sz w:val="18"/>
        </w:rPr>
        <w:br/>
      </w:r>
      <w:r>
        <w:rPr>
          <w:rFonts w:ascii="Consolas" w:hAnsi="Consolas"/>
          <w:sz w:val="18"/>
        </w:rPr>
        <w:br/>
        <w:t>if found:</w:t>
      </w:r>
      <w:r>
        <w:rPr>
          <w:rFonts w:ascii="Consolas" w:hAnsi="Consolas"/>
          <w:sz w:val="18"/>
        </w:rPr>
        <w:br/>
        <w:t xml:space="preserve">    print("Patient Found")</w:t>
      </w:r>
      <w:r>
        <w:rPr>
          <w:rFonts w:ascii="Consolas" w:hAnsi="Consolas"/>
          <w:sz w:val="18"/>
        </w:rPr>
        <w:br/>
        <w:t>else:</w:t>
      </w:r>
      <w:r>
        <w:rPr>
          <w:rFonts w:ascii="Consolas" w:hAnsi="Consolas"/>
          <w:sz w:val="18"/>
        </w:rPr>
        <w:br/>
      </w:r>
      <w:r>
        <w:rPr>
          <w:rFonts w:ascii="Consolas" w:hAnsi="Consolas"/>
          <w:sz w:val="18"/>
        </w:rPr>
        <w:t xml:space="preserve">    print("Patient Not Found")</w:t>
      </w:r>
    </w:p>
    <w:p w14:paraId="00CC3166" w14:textId="77777777" w:rsidR="004C07E1" w:rsidRDefault="00CA0113">
      <w:pPr>
        <w:pStyle w:val="Heading2"/>
      </w:pPr>
      <w:r>
        <w:t>AI Prompt</w:t>
      </w:r>
    </w:p>
    <w:p w14:paraId="348FB826" w14:textId="77777777" w:rsidR="004C07E1" w:rsidRDefault="00CA0113">
      <w:r>
        <w:t>Improve readability and advise whether a set or dictionary is better for frequent patient-ID membership checks. Implement a justified option and test both an existing and a missing ID.</w:t>
      </w:r>
    </w:p>
    <w:p w14:paraId="08985616" w14:textId="77777777" w:rsidR="004C07E1" w:rsidRDefault="00CA0113">
      <w:pPr>
        <w:pStyle w:val="Heading2"/>
      </w:pPr>
      <w:r>
        <w:t>AI Suggestion</w:t>
      </w:r>
    </w:p>
    <w:p w14:paraId="572B4586" w14:textId="77777777" w:rsidR="004C07E1" w:rsidRDefault="00CA0113">
      <w:r>
        <w:t>For membership-only checks, a set is suitable because it stores unique IDs and average membership lookup is O(1). A dictionary is more suitable if each patient ID must map to additional information. A list membership check is O(n) on average/worst case and the explicit loop can stop early with break, but a set is clearer for frequent lookups.</w:t>
      </w:r>
    </w:p>
    <w:p w14:paraId="3216F85D" w14:textId="77777777" w:rsidR="004C07E1" w:rsidRDefault="00CA0113">
      <w:pPr>
        <w:pStyle w:val="Heading2"/>
      </w:pPr>
      <w:r>
        <w:t>Refactored Code</w:t>
      </w:r>
    </w:p>
    <w:p w14:paraId="3642DF4D" w14:textId="77777777" w:rsidR="004C07E1" w:rsidRDefault="00CA0113">
      <w:pPr>
        <w:spacing w:after="100"/>
      </w:pPr>
      <w:r>
        <w:rPr>
          <w:rFonts w:ascii="Consolas" w:hAnsi="Consolas"/>
          <w:sz w:val="18"/>
        </w:rPr>
        <w:t>patient_ids = {101, 205, 309, 412, 518, 623}</w:t>
      </w:r>
      <w:r>
        <w:rPr>
          <w:rFonts w:ascii="Consolas" w:hAnsi="Consolas"/>
          <w:sz w:val="18"/>
        </w:rPr>
        <w:br/>
      </w:r>
      <w:r>
        <w:rPr>
          <w:rFonts w:ascii="Consolas" w:hAnsi="Consolas"/>
          <w:sz w:val="18"/>
        </w:rPr>
        <w:br/>
      </w:r>
      <w:r>
        <w:rPr>
          <w:rFonts w:ascii="Consolas" w:hAnsi="Consolas"/>
          <w:sz w:val="18"/>
        </w:rPr>
        <w:br/>
        <w:t>def patient_exists(patient_id, known_patient_ids):</w:t>
      </w:r>
      <w:r>
        <w:rPr>
          <w:rFonts w:ascii="Consolas" w:hAnsi="Consolas"/>
          <w:sz w:val="18"/>
        </w:rPr>
        <w:br/>
        <w:t xml:space="preserve">    return patient_id in known_patient_ids</w:t>
      </w:r>
      <w:r>
        <w:rPr>
          <w:rFonts w:ascii="Consolas" w:hAnsi="Consolas"/>
          <w:sz w:val="18"/>
        </w:rPr>
        <w:br/>
      </w:r>
      <w:r>
        <w:rPr>
          <w:rFonts w:ascii="Consolas" w:hAnsi="Consolas"/>
          <w:sz w:val="18"/>
        </w:rPr>
        <w:br/>
      </w:r>
      <w:r>
        <w:rPr>
          <w:rFonts w:ascii="Consolas" w:hAnsi="Consolas"/>
          <w:sz w:val="18"/>
        </w:rPr>
        <w:br/>
      </w:r>
      <w:r>
        <w:rPr>
          <w:rFonts w:ascii="Consolas" w:hAnsi="Consolas"/>
          <w:sz w:val="18"/>
        </w:rPr>
        <w:t>for target in (412, 999):</w:t>
      </w:r>
      <w:r>
        <w:rPr>
          <w:rFonts w:ascii="Consolas" w:hAnsi="Consolas"/>
          <w:sz w:val="18"/>
        </w:rPr>
        <w:br/>
        <w:t xml:space="preserve">    if patient_exists(target, patient_ids):</w:t>
      </w:r>
      <w:r>
        <w:rPr>
          <w:rFonts w:ascii="Consolas" w:hAnsi="Consolas"/>
          <w:sz w:val="18"/>
        </w:rPr>
        <w:br/>
        <w:t xml:space="preserve">        print("Patient Found")</w:t>
      </w:r>
      <w:r>
        <w:rPr>
          <w:rFonts w:ascii="Consolas" w:hAnsi="Consolas"/>
          <w:sz w:val="18"/>
        </w:rPr>
        <w:br/>
        <w:t xml:space="preserve">    else:</w:t>
      </w:r>
      <w:r>
        <w:rPr>
          <w:rFonts w:ascii="Consolas" w:hAnsi="Consolas"/>
          <w:sz w:val="18"/>
        </w:rPr>
        <w:br/>
        <w:t xml:space="preserve">        print("Patient Not Found")</w:t>
      </w:r>
    </w:p>
    <w:p w14:paraId="3E7D6CCE" w14:textId="77777777" w:rsidR="004C07E1" w:rsidRDefault="00CA0113">
      <w:pPr>
        <w:pStyle w:val="Heading2"/>
      </w:pPr>
      <w:r>
        <w:t>Test Output</w:t>
      </w:r>
    </w:p>
    <w:p w14:paraId="6CC400E3" w14:textId="77777777" w:rsidR="004C07E1" w:rsidRDefault="00CA0113">
      <w:pPr>
        <w:spacing w:after="100"/>
      </w:pPr>
      <w:r>
        <w:rPr>
          <w:rFonts w:ascii="Consolas" w:hAnsi="Consolas"/>
          <w:sz w:val="18"/>
        </w:rPr>
        <w:t>Patient Found</w:t>
      </w:r>
      <w:r>
        <w:rPr>
          <w:rFonts w:ascii="Consolas" w:hAnsi="Consolas"/>
          <w:sz w:val="18"/>
        </w:rPr>
        <w:br/>
        <w:t>Patient Not Found</w:t>
      </w:r>
    </w:p>
    <w:p w14:paraId="3662ED71" w14:textId="77777777" w:rsidR="004C07E1" w:rsidRDefault="00CA0113">
      <w:pPr>
        <w:pStyle w:val="Heading2"/>
      </w:pPr>
      <w:r>
        <w:t>Explanation</w:t>
      </w:r>
    </w:p>
    <w:p w14:paraId="0C3BCDF6" w14:textId="77777777" w:rsidR="004C07E1" w:rsidRDefault="00CA0113">
      <w:r>
        <w:t>The code uses a set because the task only checks whether an ID exists; no extra patient details are stored, so a dictionary is unnecessary. List membership takes O(n) time in the typical/worst case, while set membership is O(1) on average (worst-case behavior can degrade with collisions). The existing ID 412 and missing ID 999 test both outcomes. A set also removes duplicate IDs, which is appropriate for a collection of unique patient identifiers.</w:t>
      </w:r>
    </w:p>
    <w:p w14:paraId="6D591BE6" w14:textId="77777777" w:rsidR="004C07E1" w:rsidRDefault="00CA0113">
      <w:r>
        <w:t>AI suggestion accepted: Accepted: replaced the list with a set for repeated membership tests and extracted the check into patient_exists().</w:t>
      </w:r>
    </w:p>
    <w:p w14:paraId="0E9035FA" w14:textId="77777777" w:rsidR="004C07E1" w:rsidRDefault="00CA0113">
      <w:r>
        <w:t>AI suggestion rejected or modified: Rejected/modified: a dictionary was not used because the code does not associate IDs with patient records. A set is the simpler data structure for membership-only lookups.</w:t>
      </w:r>
    </w:p>
    <w:p w14:paraId="4D736F31" w14:textId="77777777" w:rsidR="004C07E1" w:rsidRDefault="00CA0113">
      <w:pPr>
        <w:pStyle w:val="Heading1"/>
      </w:pPr>
      <w:r>
        <w:lastRenderedPageBreak/>
        <w:t>Task 5 – Complete Legacy Code Review with AI</w:t>
      </w:r>
    </w:p>
    <w:p w14:paraId="607D8D8E" w14:textId="77777777" w:rsidR="004C07E1" w:rsidRDefault="00CA0113">
      <w:pPr>
        <w:pStyle w:val="Heading2"/>
      </w:pPr>
      <w:r>
        <w:t>Original Code</w:t>
      </w:r>
    </w:p>
    <w:p w14:paraId="4BAC69DC" w14:textId="77777777" w:rsidR="004C07E1" w:rsidRDefault="00CA0113">
      <w:pPr>
        <w:spacing w:after="100"/>
      </w:pPr>
      <w:r>
        <w:rPr>
          <w:rFonts w:ascii="Consolas" w:hAnsi="Consolas"/>
          <w:sz w:val="18"/>
        </w:rPr>
        <w:t>students = [("Arun", 78), ("Priya", 45), ("Rahul", 88), ("Meena", 52)]</w:t>
      </w:r>
      <w:r>
        <w:rPr>
          <w:rFonts w:ascii="Consolas" w:hAnsi="Consolas"/>
          <w:sz w:val="18"/>
        </w:rPr>
        <w:br/>
      </w:r>
      <w:r>
        <w:rPr>
          <w:rFonts w:ascii="Consolas" w:hAnsi="Consolas"/>
          <w:sz w:val="18"/>
        </w:rPr>
        <w:br/>
        <w:t>total = 0</w:t>
      </w:r>
      <w:r>
        <w:rPr>
          <w:rFonts w:ascii="Consolas" w:hAnsi="Consolas"/>
          <w:sz w:val="18"/>
        </w:rPr>
        <w:br/>
        <w:t>for s in students:</w:t>
      </w:r>
      <w:r>
        <w:rPr>
          <w:rFonts w:ascii="Consolas" w:hAnsi="Consolas"/>
          <w:sz w:val="18"/>
        </w:rPr>
        <w:br/>
      </w:r>
      <w:r>
        <w:rPr>
          <w:rFonts w:ascii="Consolas" w:hAnsi="Consolas"/>
          <w:sz w:val="18"/>
        </w:rPr>
        <w:t xml:space="preserve">    total = total + s[1]</w:t>
      </w:r>
      <w:r>
        <w:rPr>
          <w:rFonts w:ascii="Consolas" w:hAnsi="Consolas"/>
          <w:sz w:val="18"/>
        </w:rPr>
        <w:br/>
      </w:r>
      <w:r>
        <w:rPr>
          <w:rFonts w:ascii="Consolas" w:hAnsi="Consolas"/>
          <w:sz w:val="18"/>
        </w:rPr>
        <w:br/>
        <w:t>avg = total / len(students)</w:t>
      </w:r>
      <w:r>
        <w:rPr>
          <w:rFonts w:ascii="Consolas" w:hAnsi="Consolas"/>
          <w:sz w:val="18"/>
        </w:rPr>
        <w:br/>
      </w:r>
      <w:r>
        <w:rPr>
          <w:rFonts w:ascii="Consolas" w:hAnsi="Consolas"/>
          <w:sz w:val="18"/>
        </w:rPr>
        <w:br/>
        <w:t>for s in students:</w:t>
      </w:r>
      <w:r>
        <w:rPr>
          <w:rFonts w:ascii="Consolas" w:hAnsi="Consolas"/>
          <w:sz w:val="18"/>
        </w:rPr>
        <w:br/>
        <w:t xml:space="preserve">    if s[1] &gt;= 50:</w:t>
      </w:r>
      <w:r>
        <w:rPr>
          <w:rFonts w:ascii="Consolas" w:hAnsi="Consolas"/>
          <w:sz w:val="18"/>
        </w:rPr>
        <w:br/>
        <w:t xml:space="preserve">        print(s[0], "Pass")</w:t>
      </w:r>
      <w:r>
        <w:rPr>
          <w:rFonts w:ascii="Consolas" w:hAnsi="Consolas"/>
          <w:sz w:val="18"/>
        </w:rPr>
        <w:br/>
        <w:t xml:space="preserve">    else:</w:t>
      </w:r>
      <w:r>
        <w:rPr>
          <w:rFonts w:ascii="Consolas" w:hAnsi="Consolas"/>
          <w:sz w:val="18"/>
        </w:rPr>
        <w:br/>
        <w:t xml:space="preserve">        print(s[0], "Fail")</w:t>
      </w:r>
      <w:r>
        <w:rPr>
          <w:rFonts w:ascii="Consolas" w:hAnsi="Consolas"/>
          <w:sz w:val="18"/>
        </w:rPr>
        <w:br/>
      </w:r>
      <w:r>
        <w:rPr>
          <w:rFonts w:ascii="Consolas" w:hAnsi="Consolas"/>
          <w:sz w:val="18"/>
        </w:rPr>
        <w:br/>
        <w:t>print("Average =", avg)</w:t>
      </w:r>
    </w:p>
    <w:p w14:paraId="3065FEA1" w14:textId="77777777" w:rsidR="004C07E1" w:rsidRDefault="00CA0113">
      <w:pPr>
        <w:pStyle w:val="Heading2"/>
      </w:pPr>
      <w:r>
        <w:t>AI Prompt</w:t>
      </w:r>
    </w:p>
    <w:p w14:paraId="53E63AEE" w14:textId="77777777" w:rsidR="004C07E1" w:rsidRDefault="00CA0113">
      <w:r>
        <w:t>Review the code and suggest at least five refactoring improvements. Refactor with meaningful names and reusable functions while preserving the same pass threshold, order, and output format. Verify the output and record accepted/rejected suggestions.</w:t>
      </w:r>
    </w:p>
    <w:p w14:paraId="426FB180" w14:textId="77777777" w:rsidR="004C07E1" w:rsidRDefault="00CA0113">
      <w:pPr>
        <w:pStyle w:val="Heading2"/>
      </w:pPr>
      <w:r>
        <w:t>AI Suggestion</w:t>
      </w:r>
    </w:p>
    <w:p w14:paraId="51F94AB3" w14:textId="77777777" w:rsidR="004C07E1" w:rsidRDefault="00CA0113">
      <w:r>
        <w:t>Suggested improvements: (1) use descriptive variable names, (2) extract average calculation into a function, (3) extract pass/fail reporting into a function, (4) unpack each (name, marks) tuple, (5) use sum() and a generator expression instead of a manual total loop, (6) keep the pass threshold as a named constant, and (7) preserve output order and labels. Avoid adding validation or changing the rules unless requested.</w:t>
      </w:r>
    </w:p>
    <w:p w14:paraId="63B38EA4" w14:textId="77777777" w:rsidR="004C07E1" w:rsidRDefault="00CA0113">
      <w:pPr>
        <w:pStyle w:val="Heading2"/>
      </w:pPr>
      <w:r>
        <w:t>Refactored Code</w:t>
      </w:r>
    </w:p>
    <w:p w14:paraId="7A740CB4" w14:textId="77777777" w:rsidR="004C07E1" w:rsidRDefault="00CA0113">
      <w:pPr>
        <w:spacing w:after="100"/>
      </w:pPr>
      <w:r>
        <w:rPr>
          <w:rFonts w:ascii="Consolas" w:hAnsi="Consolas"/>
          <w:sz w:val="18"/>
        </w:rPr>
        <w:t>PASS_MARK = 50</w:t>
      </w:r>
      <w:r>
        <w:rPr>
          <w:rFonts w:ascii="Consolas" w:hAnsi="Consolas"/>
          <w:sz w:val="18"/>
        </w:rPr>
        <w:br/>
      </w:r>
      <w:r>
        <w:rPr>
          <w:rFonts w:ascii="Consolas" w:hAnsi="Consolas"/>
          <w:sz w:val="18"/>
        </w:rPr>
        <w:br/>
      </w:r>
      <w:r>
        <w:rPr>
          <w:rFonts w:ascii="Consolas" w:hAnsi="Consolas"/>
          <w:sz w:val="18"/>
        </w:rPr>
        <w:br/>
        <w:t>def calculate_average_mark(student_records):</w:t>
      </w:r>
      <w:r>
        <w:rPr>
          <w:rFonts w:ascii="Consolas" w:hAnsi="Consolas"/>
          <w:sz w:val="18"/>
        </w:rPr>
        <w:br/>
      </w:r>
      <w:r>
        <w:rPr>
          <w:rFonts w:ascii="Consolas" w:hAnsi="Consolas"/>
          <w:sz w:val="18"/>
        </w:rPr>
        <w:t xml:space="preserve">    marks = [mark for _, mark in student_records]</w:t>
      </w:r>
      <w:r>
        <w:rPr>
          <w:rFonts w:ascii="Consolas" w:hAnsi="Consolas"/>
          <w:sz w:val="18"/>
        </w:rPr>
        <w:br/>
        <w:t xml:space="preserve">    return sum(marks) / len(marks)</w:t>
      </w:r>
      <w:r>
        <w:rPr>
          <w:rFonts w:ascii="Consolas" w:hAnsi="Consolas"/>
          <w:sz w:val="18"/>
        </w:rPr>
        <w:br/>
      </w:r>
      <w:r>
        <w:rPr>
          <w:rFonts w:ascii="Consolas" w:hAnsi="Consolas"/>
          <w:sz w:val="18"/>
        </w:rPr>
        <w:br/>
      </w:r>
      <w:r>
        <w:rPr>
          <w:rFonts w:ascii="Consolas" w:hAnsi="Consolas"/>
          <w:sz w:val="18"/>
        </w:rPr>
        <w:br/>
        <w:t>def get_result(marks):</w:t>
      </w:r>
      <w:r>
        <w:rPr>
          <w:rFonts w:ascii="Consolas" w:hAnsi="Consolas"/>
          <w:sz w:val="18"/>
        </w:rPr>
        <w:br/>
        <w:t xml:space="preserve">    return "Pass" if marks &gt;= PASS_MARK else "Fail"</w:t>
      </w:r>
      <w:r>
        <w:rPr>
          <w:rFonts w:ascii="Consolas" w:hAnsi="Consolas"/>
          <w:sz w:val="18"/>
        </w:rPr>
        <w:br/>
      </w:r>
      <w:r>
        <w:rPr>
          <w:rFonts w:ascii="Consolas" w:hAnsi="Consolas"/>
          <w:sz w:val="18"/>
        </w:rPr>
        <w:br/>
      </w:r>
      <w:r>
        <w:rPr>
          <w:rFonts w:ascii="Consolas" w:hAnsi="Consolas"/>
          <w:sz w:val="18"/>
        </w:rPr>
        <w:br/>
        <w:t>def display_student_results(student_records):</w:t>
      </w:r>
      <w:r>
        <w:rPr>
          <w:rFonts w:ascii="Consolas" w:hAnsi="Consolas"/>
          <w:sz w:val="18"/>
        </w:rPr>
        <w:br/>
        <w:t xml:space="preserve">    for student_name, marks in student_records:</w:t>
      </w:r>
      <w:r>
        <w:rPr>
          <w:rFonts w:ascii="Consolas" w:hAnsi="Consolas"/>
          <w:sz w:val="18"/>
        </w:rPr>
        <w:br/>
        <w:t xml:space="preserve">        print(student_name, get_result(marks))</w:t>
      </w:r>
      <w:r>
        <w:rPr>
          <w:rFonts w:ascii="Consolas" w:hAnsi="Consolas"/>
          <w:sz w:val="18"/>
        </w:rPr>
        <w:br/>
      </w:r>
      <w:r>
        <w:rPr>
          <w:rFonts w:ascii="Consolas" w:hAnsi="Consolas"/>
          <w:sz w:val="18"/>
        </w:rPr>
        <w:br/>
      </w:r>
      <w:r>
        <w:rPr>
          <w:rFonts w:ascii="Consolas" w:hAnsi="Consolas"/>
          <w:sz w:val="18"/>
        </w:rPr>
        <w:br/>
        <w:t>students = [</w:t>
      </w:r>
      <w:r>
        <w:rPr>
          <w:rFonts w:ascii="Consolas" w:hAnsi="Consolas"/>
          <w:sz w:val="18"/>
        </w:rPr>
        <w:br/>
        <w:t xml:space="preserve">    ("Arun", 78),</w:t>
      </w:r>
      <w:r>
        <w:rPr>
          <w:rFonts w:ascii="Consolas" w:hAnsi="Consolas"/>
          <w:sz w:val="18"/>
        </w:rPr>
        <w:br/>
        <w:t xml:space="preserve">    ("Priya", 45),</w:t>
      </w:r>
      <w:r>
        <w:rPr>
          <w:rFonts w:ascii="Consolas" w:hAnsi="Consolas"/>
          <w:sz w:val="18"/>
        </w:rPr>
        <w:br/>
        <w:t xml:space="preserve">    ("Rahul", 88),</w:t>
      </w:r>
      <w:r>
        <w:rPr>
          <w:rFonts w:ascii="Consolas" w:hAnsi="Consolas"/>
          <w:sz w:val="18"/>
        </w:rPr>
        <w:br/>
        <w:t xml:space="preserve">    ("Meena", 52),</w:t>
      </w:r>
      <w:r>
        <w:rPr>
          <w:rFonts w:ascii="Consolas" w:hAnsi="Consolas"/>
          <w:sz w:val="18"/>
        </w:rPr>
        <w:br/>
        <w:t>]</w:t>
      </w:r>
      <w:r>
        <w:rPr>
          <w:rFonts w:ascii="Consolas" w:hAnsi="Consolas"/>
          <w:sz w:val="18"/>
        </w:rPr>
        <w:br/>
      </w:r>
      <w:r>
        <w:rPr>
          <w:rFonts w:ascii="Consolas" w:hAnsi="Consolas"/>
          <w:sz w:val="18"/>
        </w:rPr>
        <w:lastRenderedPageBreak/>
        <w:br/>
        <w:t>display_student_results(students)</w:t>
      </w:r>
      <w:r>
        <w:rPr>
          <w:rFonts w:ascii="Consolas" w:hAnsi="Consolas"/>
          <w:sz w:val="18"/>
        </w:rPr>
        <w:br/>
        <w:t>average_mark = calculate_average_mark(students)</w:t>
      </w:r>
      <w:r>
        <w:rPr>
          <w:rFonts w:ascii="Consolas" w:hAnsi="Consolas"/>
          <w:sz w:val="18"/>
        </w:rPr>
        <w:br/>
        <w:t>print("Average =", average_mark)</w:t>
      </w:r>
    </w:p>
    <w:p w14:paraId="51186181" w14:textId="77777777" w:rsidR="004C07E1" w:rsidRDefault="00CA0113">
      <w:pPr>
        <w:pStyle w:val="Heading2"/>
      </w:pPr>
      <w:r>
        <w:t>Test Output</w:t>
      </w:r>
    </w:p>
    <w:p w14:paraId="2F61857B" w14:textId="77777777" w:rsidR="004C07E1" w:rsidRDefault="00CA0113">
      <w:pPr>
        <w:spacing w:after="100"/>
      </w:pPr>
      <w:r>
        <w:rPr>
          <w:rFonts w:ascii="Consolas" w:hAnsi="Consolas"/>
          <w:sz w:val="18"/>
        </w:rPr>
        <w:t>Arun Pass</w:t>
      </w:r>
      <w:r>
        <w:rPr>
          <w:rFonts w:ascii="Consolas" w:hAnsi="Consolas"/>
          <w:sz w:val="18"/>
        </w:rPr>
        <w:br/>
        <w:t>Priya Fail</w:t>
      </w:r>
      <w:r>
        <w:rPr>
          <w:rFonts w:ascii="Consolas" w:hAnsi="Consolas"/>
          <w:sz w:val="18"/>
        </w:rPr>
        <w:br/>
        <w:t>Rahul Pass</w:t>
      </w:r>
      <w:r>
        <w:rPr>
          <w:rFonts w:ascii="Consolas" w:hAnsi="Consolas"/>
          <w:sz w:val="18"/>
        </w:rPr>
        <w:br/>
        <w:t>Meena Pass</w:t>
      </w:r>
      <w:r>
        <w:rPr>
          <w:rFonts w:ascii="Consolas" w:hAnsi="Consolas"/>
          <w:sz w:val="18"/>
        </w:rPr>
        <w:br/>
        <w:t>Average = 65.75</w:t>
      </w:r>
    </w:p>
    <w:p w14:paraId="4B4A7D93" w14:textId="77777777" w:rsidR="004C07E1" w:rsidRDefault="00CA0113">
      <w:pPr>
        <w:pStyle w:val="Heading2"/>
      </w:pPr>
      <w:r>
        <w:t>Explanation</w:t>
      </w:r>
    </w:p>
    <w:p w14:paraId="03C04B98" w14:textId="77777777" w:rsidR="004C07E1" w:rsidRDefault="00CA0113">
      <w:r>
        <w:t>The refactored code separates responsibilities: calculate_average_mark() calculates the mean, get_result() applies the pass rule, and display_student_results() prints the results. Descriptive names and tuple unpacking make the code easier to read. sum() and a generator/list comprehension reduce manual bookkeeping. The total is 78 + 45 + 88 + 52 = 263; 263 / 4 = 65.75. Student order, the threshold of 50, result labels, and average output are preserved.</w:t>
      </w:r>
    </w:p>
    <w:p w14:paraId="0320BBDF" w14:textId="77777777" w:rsidR="004C07E1" w:rsidRDefault="00CA0113">
      <w:r>
        <w:t>AI suggestion accepted: Accepted: meaningful names, reusable functions, a PASS_MARK constant, tuple unpacking, and sum() improve clarity and maintainability. The output remains the same for the supplied data.</w:t>
      </w:r>
    </w:p>
    <w:p w14:paraId="19D40F97" w14:textId="77777777" w:rsidR="004C07E1" w:rsidRDefault="00CA0113">
      <w:r>
        <w:t>AI suggestion rejected or modified: Rejected/modified: changing the data structure to dictionaries or sorting students was not necessary and could make the code longer or change output order. Additional validation for an empty list was not added because the supplied legacy code also assumes at least one student; for production code, empty-input handling would be a sensible improvement.</w:t>
      </w:r>
    </w:p>
    <w:p w14:paraId="7766C276" w14:textId="77777777" w:rsidR="004C07E1" w:rsidRDefault="00CA0113">
      <w:pPr>
        <w:pStyle w:val="Heading1"/>
      </w:pPr>
      <w:r>
        <w:t>Overall Conclusion</w:t>
      </w:r>
    </w:p>
    <w:p w14:paraId="3C3F18F6" w14:textId="77777777" w:rsidR="004C07E1" w:rsidRDefault="00CA0113">
      <w:r>
        <w:t>Across the five tasks, refactoring improved naming, reduced duplication, simplified conditional logic, selected a suitable data structure for repeated lookups, and separated the final program into reusable functions. The intended rules and output formats were preserved for the supplied inputs. Before submission, run each original and refactored snippet in Python, compare the results, and fill in the student details on the first page.</w:t>
      </w:r>
    </w:p>
    <w:sectPr w:rsidR="004C07E1"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7306506">
    <w:abstractNumId w:val="8"/>
  </w:num>
  <w:num w:numId="2" w16cid:durableId="607742045">
    <w:abstractNumId w:val="6"/>
  </w:num>
  <w:num w:numId="3" w16cid:durableId="886066306">
    <w:abstractNumId w:val="5"/>
  </w:num>
  <w:num w:numId="4" w16cid:durableId="764034189">
    <w:abstractNumId w:val="4"/>
  </w:num>
  <w:num w:numId="5" w16cid:durableId="1304046575">
    <w:abstractNumId w:val="7"/>
  </w:num>
  <w:num w:numId="6" w16cid:durableId="1281450248">
    <w:abstractNumId w:val="3"/>
  </w:num>
  <w:num w:numId="7" w16cid:durableId="1337148424">
    <w:abstractNumId w:val="2"/>
  </w:num>
  <w:num w:numId="8" w16cid:durableId="1794515767">
    <w:abstractNumId w:val="1"/>
  </w:num>
  <w:num w:numId="9" w16cid:durableId="1312171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36CE"/>
    <w:rsid w:val="0015074B"/>
    <w:rsid w:val="0029639D"/>
    <w:rsid w:val="00326F90"/>
    <w:rsid w:val="004C07E1"/>
    <w:rsid w:val="005B05D9"/>
    <w:rsid w:val="00AA1D8D"/>
    <w:rsid w:val="00B47730"/>
    <w:rsid w:val="00CB0664"/>
    <w:rsid w:val="00DA26CC"/>
    <w:rsid w:val="00F306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4949CC"/>
  <w14:defaultImageDpi w14:val="300"/>
  <w15:docId w15:val="{027E58DC-DF26-4C6D-A276-1B26B8B11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1725</Words>
  <Characters>9838</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shadimam9931@gmail.com</cp:lastModifiedBy>
  <cp:revision>2</cp:revision>
  <dcterms:created xsi:type="dcterms:W3CDTF">2026-10-14T15:13:00Z</dcterms:created>
  <dcterms:modified xsi:type="dcterms:W3CDTF">2026-10-14T15:13:00Z</dcterms:modified>
  <cp:category/>
</cp:coreProperties>
</file>